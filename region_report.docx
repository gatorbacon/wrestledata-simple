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Consolas" w:hAnsi="Consolas"/>
          <w:b w:val="0"/>
          <w:sz w:val="22"/>
        </w:rPr>
        <w:t>Region head-to-head and common-opponent report</w:t>
      </w:r>
    </w:p>
    <w:p>
      <w:pPr>
        <w:spacing w:after="0" w:before="0" w:line="240" w:lineRule="auto"/>
      </w:pPr>
    </w:p>
    <w:p>
      <w:pPr>
        <w:spacing w:after="0" w:before="0" w:line="240" w:lineRule="auto"/>
      </w:pPr>
      <w:r>
        <w:rPr>
          <w:rFonts w:ascii="Consolas" w:hAnsi="Consolas"/>
          <w:b w:val="0"/>
          <w:sz w:val="22"/>
        </w:rPr>
        <w:t>Team: Boyle County  |  Region: 4</w:t>
      </w:r>
    </w:p>
    <w:p>
      <w:pPr>
        <w:spacing w:after="0" w:before="0" w:line="240" w:lineRule="auto"/>
      </w:pPr>
      <w:r>
        <w:rPr>
          <w:rFonts w:ascii="Consolas" w:hAnsi="Consolas"/>
          <w:b w:val="0"/>
          <w:sz w:val="22"/>
        </w:rPr>
        <w:t>Region teams (31): Ashland Blazer, Bath County, Belfry, Bell County, Boyd County, Boyle County, Campbellsville, Corbin, Danville, East Carter, Floyd Central, Green County, Greenup County, Harlan County, Knox Central, Madison Central, Madison Southern, Marion County, Mason County, Mccreary Central...</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100</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Teagan Hundley</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Izabella Herndon (Whitley County) Fall 0:00</w:t>
      </w:r>
    </w:p>
    <w:p>
      <w:pPr>
        <w:spacing w:after="0" w:before="0" w:line="240" w:lineRule="auto"/>
      </w:pPr>
      <w:r>
        <w:rPr>
          <w:rFonts w:ascii="Consolas" w:hAnsi="Consolas"/>
          <w:b w:val="0"/>
          <w:sz w:val="22"/>
        </w:rPr>
        <w:t>Mia Barnett (Bell County) Fall 0:58</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Aaliyah Stephen (Boyd County) lost to Mia Barnett (Bell County)</w:t>
      </w:r>
    </w:p>
    <w:p>
      <w:pPr>
        <w:spacing w:after="0" w:before="0" w:line="240" w:lineRule="auto"/>
      </w:pPr>
      <w:r>
        <w:rPr>
          <w:rFonts w:ascii="Consolas" w:hAnsi="Consolas"/>
          <w:b w:val="0"/>
          <w:sz w:val="22"/>
        </w:rPr>
        <w:t>mazy coffey (Mccreary Central) lost to Izabella Herndon (Whitley County)</w:t>
      </w:r>
    </w:p>
    <w:p>
      <w:pPr>
        <w:spacing w:after="0" w:before="0" w:line="240" w:lineRule="auto"/>
      </w:pPr>
      <w:r>
        <w:rPr>
          <w:rFonts w:ascii="Consolas" w:hAnsi="Consolas"/>
          <w:b w:val="0"/>
          <w:sz w:val="22"/>
        </w:rPr>
        <w:t>Brielle Richardson (Madison Central) lost to Tamara Partee (North Hardin)</w:t>
      </w:r>
    </w:p>
    <w:p>
      <w:pPr>
        <w:spacing w:after="0" w:before="0" w:line="240" w:lineRule="auto"/>
      </w:pPr>
      <w:r>
        <w:rPr>
          <w:rFonts w:ascii="Consolas" w:hAnsi="Consolas"/>
          <w:b w:val="0"/>
          <w:sz w:val="22"/>
        </w:rPr>
        <w:t>Madison Davis (Southwestern) lost to Izabella Herndon (Whitley County)</w:t>
      </w:r>
    </w:p>
    <w:p>
      <w:pPr>
        <w:spacing w:after="0" w:before="0" w:line="240" w:lineRule="auto"/>
      </w:pPr>
      <w:r>
        <w:rPr>
          <w:rFonts w:ascii="Consolas" w:hAnsi="Consolas"/>
          <w:b w:val="0"/>
          <w:sz w:val="22"/>
        </w:rPr>
        <w:t>Onyx Hunter (Campbellsville) lost to Izabella Herndon (Whitley County)</w:t>
      </w:r>
    </w:p>
    <w:p>
      <w:pPr>
        <w:spacing w:after="0" w:before="0" w:line="240" w:lineRule="auto"/>
      </w:pPr>
      <w:r>
        <w:rPr>
          <w:rFonts w:ascii="Consolas" w:hAnsi="Consolas"/>
          <w:b w:val="0"/>
          <w:sz w:val="22"/>
        </w:rPr>
        <w:t>Madison Strunk (Perry County Central) lost to Izabella Herndon (Whitley County)</w:t>
      </w:r>
    </w:p>
    <w:p>
      <w:pPr>
        <w:spacing w:after="0" w:before="0" w:line="240" w:lineRule="auto"/>
      </w:pPr>
      <w:r>
        <w:rPr>
          <w:rFonts w:ascii="Consolas" w:hAnsi="Consolas"/>
          <w:b w:val="0"/>
          <w:sz w:val="22"/>
        </w:rPr>
        <w:t>Piper Patterson (Taylor County) lost to Nataly Mojica (Moore)</w:t>
      </w:r>
    </w:p>
    <w:p>
      <w:pPr>
        <w:spacing w:after="0" w:before="0" w:line="240" w:lineRule="auto"/>
      </w:pPr>
      <w:r>
        <w:rPr>
          <w:rFonts w:ascii="Consolas" w:hAnsi="Consolas"/>
          <w:b w:val="0"/>
          <w:sz w:val="22"/>
        </w:rPr>
        <w:t>Hannah Matias (Taylor County) lost to Adalyn Babb (Simon Kenton)</w:t>
      </w:r>
    </w:p>
    <w:p>
      <w:pPr>
        <w:spacing w:after="0" w:before="0" w:line="240" w:lineRule="auto"/>
      </w:pPr>
      <w:r>
        <w:rPr>
          <w:rFonts w:ascii="Consolas" w:hAnsi="Consolas"/>
          <w:b w:val="0"/>
          <w:sz w:val="22"/>
        </w:rPr>
        <w:t>Madison Daughtery (Boyd County) lost to J Hamlin (Volunteer High School Girls)</w:t>
      </w:r>
    </w:p>
    <w:p>
      <w:pPr>
        <w:spacing w:after="0" w:before="0" w:line="240" w:lineRule="auto"/>
      </w:pPr>
      <w:r>
        <w:rPr>
          <w:rFonts w:ascii="Consolas" w:hAnsi="Consolas"/>
          <w:b w:val="0"/>
          <w:sz w:val="22"/>
        </w:rPr>
        <w:t>Heavenleigh Bonds (Southwestern) lost to Harper Swanson (John Hardin)</w:t>
      </w:r>
    </w:p>
    <w:p>
      <w:pPr>
        <w:spacing w:after="0" w:before="0" w:line="240" w:lineRule="auto"/>
      </w:pPr>
      <w:r>
        <w:rPr>
          <w:rFonts w:ascii="Consolas" w:hAnsi="Consolas"/>
          <w:b w:val="0"/>
          <w:sz w:val="22"/>
        </w:rPr>
        <w:t>Emma McDavid (Ashland Blazer) lost to Bijou Brown (Woodford County)</w:t>
      </w:r>
    </w:p>
    <w:p>
      <w:pPr>
        <w:spacing w:after="0" w:before="0" w:line="240" w:lineRule="auto"/>
      </w:pPr>
      <w:r>
        <w:rPr>
          <w:rFonts w:ascii="Consolas" w:hAnsi="Consolas"/>
          <w:b w:val="0"/>
          <w:sz w:val="22"/>
        </w:rPr>
        <w:t>Shaelyn Watters (Mccreary Central) lost to Izabella Herndon (Whitley County)</w:t>
      </w:r>
    </w:p>
    <w:p>
      <w:pPr>
        <w:spacing w:after="0" w:before="0" w:line="240" w:lineRule="auto"/>
      </w:pPr>
      <w:r>
        <w:rPr>
          <w:rFonts w:ascii="Consolas" w:hAnsi="Consolas"/>
          <w:b w:val="0"/>
          <w:sz w:val="22"/>
        </w:rPr>
        <w:t>Shaelyn Watters (Mccreary Central) lost to Tamara Partee (North Hardin)</w:t>
      </w:r>
    </w:p>
    <w:p>
      <w:pPr>
        <w:spacing w:after="0" w:before="0" w:line="240" w:lineRule="auto"/>
      </w:pPr>
      <w:r>
        <w:rPr>
          <w:rFonts w:ascii="Consolas" w:hAnsi="Consolas"/>
          <w:b w:val="0"/>
          <w:sz w:val="22"/>
        </w:rPr>
        <w:t>Shaelyn Watters (Mccreary Central) lost to Bijou Brown (Woodford County)</w:t>
      </w:r>
    </w:p>
    <w:p>
      <w:pPr>
        <w:spacing w:after="0" w:before="0" w:line="240" w:lineRule="auto"/>
      </w:pPr>
      <w:r>
        <w:rPr>
          <w:rFonts w:ascii="Consolas" w:hAnsi="Consolas"/>
          <w:b w:val="0"/>
          <w:sz w:val="22"/>
        </w:rPr>
        <w:t>Kyla Overby (Mason County) lost to Neriah Trice (Holmes)</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107</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Hayley Cappelli</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Novalee Goins (Bell County) Fall 1:35</w:t>
      </w:r>
    </w:p>
    <w:p>
      <w:pPr>
        <w:spacing w:after="0" w:before="0" w:line="240" w:lineRule="auto"/>
      </w:pPr>
      <w:r>
        <w:rPr>
          <w:rFonts w:ascii="Consolas" w:hAnsi="Consolas"/>
          <w:b w:val="0"/>
          <w:sz w:val="22"/>
        </w:rPr>
        <w:t>Aubree Birchfield (Whitley County) Fall 0:00</w:t>
      </w:r>
    </w:p>
    <w:p>
      <w:pPr>
        <w:spacing w:after="0" w:before="0" w:line="240" w:lineRule="auto"/>
      </w:pPr>
      <w:r>
        <w:rPr>
          <w:rFonts w:ascii="Consolas" w:hAnsi="Consolas"/>
          <w:b w:val="0"/>
          <w:sz w:val="22"/>
        </w:rPr>
        <w:t>Piper Patterson (Taylor County) Fall 0:00</w:t>
      </w:r>
    </w:p>
    <w:p>
      <w:pPr>
        <w:spacing w:after="0" w:before="0" w:line="240" w:lineRule="auto"/>
      </w:pPr>
      <w:r>
        <w:rPr>
          <w:rFonts w:ascii="Consolas" w:hAnsi="Consolas"/>
          <w:b w:val="0"/>
          <w:sz w:val="22"/>
        </w:rPr>
        <w:t>Onyx Hunter (Campbellsville) Fall 1:32</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Izabella Herndon (Whitley County) lost to Bertina Karnwea (Moore)</w:t>
      </w:r>
    </w:p>
    <w:p>
      <w:pPr>
        <w:spacing w:after="0" w:before="0" w:line="240" w:lineRule="auto"/>
      </w:pPr>
      <w:r>
        <w:rPr>
          <w:rFonts w:ascii="Consolas" w:hAnsi="Consolas"/>
          <w:b w:val="0"/>
          <w:sz w:val="22"/>
        </w:rPr>
        <w:t>Izabella Herndon (Whitley County) lost to Teagan Hundley (Boyle County)</w:t>
      </w:r>
    </w:p>
    <w:p>
      <w:pPr>
        <w:spacing w:after="0" w:before="0" w:line="240" w:lineRule="auto"/>
      </w:pPr>
      <w:r>
        <w:rPr>
          <w:rFonts w:ascii="Consolas" w:hAnsi="Consolas"/>
          <w:b w:val="0"/>
          <w:sz w:val="22"/>
        </w:rPr>
        <w:t>Aaliyah Stephen (Boyd County) lost to Novalee Goins (Bell County)</w:t>
      </w:r>
    </w:p>
    <w:p>
      <w:pPr>
        <w:spacing w:after="0" w:before="0" w:line="240" w:lineRule="auto"/>
      </w:pPr>
      <w:r>
        <w:rPr>
          <w:rFonts w:ascii="Consolas" w:hAnsi="Consolas"/>
          <w:b w:val="0"/>
          <w:sz w:val="22"/>
        </w:rPr>
        <w:t>mazy coffey (Mccreary Central) lost to Aaliyah Bronger (Fern Creek)</w:t>
      </w:r>
    </w:p>
    <w:p>
      <w:pPr>
        <w:spacing w:after="0" w:before="0" w:line="240" w:lineRule="auto"/>
      </w:pPr>
      <w:r>
        <w:rPr>
          <w:rFonts w:ascii="Consolas" w:hAnsi="Consolas"/>
          <w:b w:val="0"/>
          <w:sz w:val="22"/>
        </w:rPr>
        <w:t>mazy coffey (Mccreary Central) lost to Onyx Hunter (Campbellsville)</w:t>
      </w:r>
    </w:p>
    <w:p>
      <w:pPr>
        <w:spacing w:after="0" w:before="0" w:line="240" w:lineRule="auto"/>
      </w:pPr>
      <w:r>
        <w:rPr>
          <w:rFonts w:ascii="Consolas" w:hAnsi="Consolas"/>
          <w:b w:val="0"/>
          <w:sz w:val="22"/>
        </w:rPr>
        <w:t>Polly Harris (Perry County Central) lost to Novalee Goins (Bell County)</w:t>
      </w:r>
    </w:p>
    <w:p>
      <w:pPr>
        <w:spacing w:after="0" w:before="0" w:line="240" w:lineRule="auto"/>
      </w:pPr>
      <w:r>
        <w:rPr>
          <w:rFonts w:ascii="Consolas" w:hAnsi="Consolas"/>
          <w:b w:val="0"/>
          <w:sz w:val="22"/>
        </w:rPr>
        <w:t>Mia Barnett (Bell County) lost to Teagan Hundley (Boyle County)</w:t>
      </w:r>
    </w:p>
    <w:p>
      <w:pPr>
        <w:spacing w:after="0" w:before="0" w:line="240" w:lineRule="auto"/>
      </w:pPr>
      <w:r>
        <w:rPr>
          <w:rFonts w:ascii="Consolas" w:hAnsi="Consolas"/>
          <w:b w:val="0"/>
          <w:sz w:val="22"/>
        </w:rPr>
        <w:t>Mia Barnett (Bell County) lost to Novalee Goins (Bell County)</w:t>
      </w:r>
    </w:p>
    <w:p>
      <w:pPr>
        <w:spacing w:after="0" w:before="0" w:line="240" w:lineRule="auto"/>
      </w:pPr>
      <w:r>
        <w:rPr>
          <w:rFonts w:ascii="Consolas" w:hAnsi="Consolas"/>
          <w:b w:val="0"/>
          <w:sz w:val="22"/>
        </w:rPr>
        <w:t>Ava Hunter (Campbellsville) lost to Aubree Birchfield (Whitley County)</w:t>
      </w:r>
    </w:p>
    <w:p>
      <w:pPr>
        <w:spacing w:after="0" w:before="0" w:line="240" w:lineRule="auto"/>
      </w:pPr>
      <w:r>
        <w:rPr>
          <w:rFonts w:ascii="Consolas" w:hAnsi="Consolas"/>
          <w:b w:val="0"/>
          <w:sz w:val="22"/>
        </w:rPr>
        <w:t>Deina Nelson (Whitley County) lost to Aubree Birchfield (Whitley County)</w:t>
      </w:r>
    </w:p>
    <w:p>
      <w:pPr>
        <w:spacing w:after="0" w:before="0" w:line="240" w:lineRule="auto"/>
      </w:pPr>
      <w:r>
        <w:rPr>
          <w:rFonts w:ascii="Consolas" w:hAnsi="Consolas"/>
          <w:b w:val="0"/>
          <w:sz w:val="22"/>
        </w:rPr>
        <w:t>Deina Nelson (Whitley County) lost to Aubree Allison (North Hardin)</w:t>
      </w:r>
    </w:p>
    <w:p>
      <w:pPr>
        <w:spacing w:after="0" w:before="0" w:line="240" w:lineRule="auto"/>
      </w:pPr>
      <w:r>
        <w:rPr>
          <w:rFonts w:ascii="Consolas" w:hAnsi="Consolas"/>
          <w:b w:val="0"/>
          <w:sz w:val="22"/>
        </w:rPr>
        <w:t>Madison Strunk (Perry County Central) lost to Aubree Birchfield (Whitley County)</w:t>
      </w:r>
    </w:p>
    <w:p>
      <w:pPr>
        <w:spacing w:after="0" w:before="0" w:line="240" w:lineRule="auto"/>
      </w:pPr>
      <w:r>
        <w:rPr>
          <w:rFonts w:ascii="Consolas" w:hAnsi="Consolas"/>
          <w:b w:val="0"/>
          <w:sz w:val="22"/>
        </w:rPr>
        <w:t>Piper Patterson (Taylor County) lost to Aubree Birchfield (Whitley County)</w:t>
      </w:r>
    </w:p>
    <w:p>
      <w:pPr>
        <w:spacing w:after="0" w:before="0" w:line="240" w:lineRule="auto"/>
      </w:pPr>
      <w:r>
        <w:rPr>
          <w:rFonts w:ascii="Consolas" w:hAnsi="Consolas"/>
          <w:b w:val="0"/>
          <w:sz w:val="22"/>
        </w:rPr>
        <w:t>Hannah Matias (Taylor County) lost to Bertina Karnwea (Moore)</w:t>
      </w:r>
    </w:p>
    <w:p>
      <w:pPr>
        <w:spacing w:after="0" w:before="0" w:line="240" w:lineRule="auto"/>
      </w:pPr>
      <w:r>
        <w:rPr>
          <w:rFonts w:ascii="Consolas" w:hAnsi="Consolas"/>
          <w:b w:val="0"/>
          <w:sz w:val="22"/>
        </w:rPr>
        <w:t>Brooklyn Holcomb (East Carter) lost to Tabitha McGuire (West Carter)</w:t>
      </w:r>
    </w:p>
    <w:p>
      <w:pPr>
        <w:spacing w:after="0" w:before="0" w:line="240" w:lineRule="auto"/>
      </w:pPr>
      <w:r>
        <w:rPr>
          <w:rFonts w:ascii="Consolas" w:hAnsi="Consolas"/>
          <w:b w:val="0"/>
          <w:sz w:val="22"/>
        </w:rPr>
        <w:t>Esther Wernersbach (Madison Central) lost to McKenzie Ratliff (Simon Kenton)</w:t>
      </w:r>
    </w:p>
    <w:p>
      <w:pPr>
        <w:spacing w:after="0" w:before="0" w:line="240" w:lineRule="auto"/>
      </w:pPr>
      <w:r>
        <w:rPr>
          <w:rFonts w:ascii="Consolas" w:hAnsi="Consolas"/>
          <w:b w:val="0"/>
          <w:sz w:val="22"/>
        </w:rPr>
        <w:t>Faith Martin (Danville) lost to Aubree Birchfield (Whitley County)</w:t>
      </w:r>
    </w:p>
    <w:p>
      <w:pPr>
        <w:spacing w:after="0" w:before="0" w:line="240" w:lineRule="auto"/>
      </w:pPr>
      <w:r>
        <w:rPr>
          <w:rFonts w:ascii="Consolas" w:hAnsi="Consolas"/>
          <w:b w:val="0"/>
          <w:sz w:val="22"/>
        </w:rPr>
        <w:t>Heavenleigh Bonds (Southwestern) lost to Novalee Goins (Bell County)</w:t>
      </w:r>
    </w:p>
    <w:p>
      <w:pPr>
        <w:spacing w:after="0" w:before="0" w:line="240" w:lineRule="auto"/>
      </w:pPr>
      <w:r>
        <w:rPr>
          <w:rFonts w:ascii="Consolas" w:hAnsi="Consolas"/>
          <w:b w:val="0"/>
          <w:sz w:val="22"/>
        </w:rPr>
        <w:t>Ashlen Douglas (Whitley County) lost to Aubree Birchfield (Whitley County)</w:t>
      </w:r>
    </w:p>
    <w:p>
      <w:pPr>
        <w:spacing w:after="0" w:before="0" w:line="240" w:lineRule="auto"/>
      </w:pPr>
      <w:r>
        <w:rPr>
          <w:rFonts w:ascii="Consolas" w:hAnsi="Consolas"/>
          <w:b w:val="0"/>
          <w:sz w:val="22"/>
        </w:rPr>
        <w:t>Serenity Cook (Perry County Central) lost to Aubree Birchfield (Whitley County)</w:t>
      </w:r>
    </w:p>
    <w:p>
      <w:pPr>
        <w:spacing w:after="0" w:before="0" w:line="240" w:lineRule="auto"/>
      </w:pPr>
      <w:r>
        <w:rPr>
          <w:rFonts w:ascii="Consolas" w:hAnsi="Consolas"/>
          <w:b w:val="0"/>
          <w:sz w:val="22"/>
        </w:rPr>
        <w:t>Kyla Overby (Mason County) lost to Aubree Birchfield (Whitley County)</w:t>
      </w:r>
    </w:p>
    <w:p>
      <w:pPr>
        <w:spacing w:after="0" w:before="0" w:line="240" w:lineRule="auto"/>
      </w:pPr>
      <w:r>
        <w:rPr>
          <w:rFonts w:ascii="Consolas" w:hAnsi="Consolas"/>
          <w:b w:val="0"/>
          <w:sz w:val="22"/>
        </w:rPr>
        <w:t>Kyla Overby (Mason County) lost to Neriah Trice (Holmes)</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120</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Brooklyn Cash</w:t>
      </w:r>
    </w:p>
    <w:p>
      <w:pPr>
        <w:spacing w:after="0" w:before="0" w:line="240" w:lineRule="auto"/>
      </w:pPr>
      <w:r>
        <w:rPr>
          <w:rFonts w:ascii="Consolas" w:hAnsi="Consolas"/>
          <w:b/>
          <w:sz w:val="22"/>
        </w:rPr>
        <w:t>Head to Head</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Harley Lawson (Whitley County) lost to Samantha Sanchez (Franklin County)</w:t>
      </w:r>
    </w:p>
    <w:p>
      <w:pPr>
        <w:spacing w:after="0" w:before="0" w:line="240" w:lineRule="auto"/>
      </w:pPr>
    </w:p>
    <w:p>
      <w:pPr>
        <w:spacing w:after="0" w:before="0" w:line="240" w:lineRule="auto"/>
      </w:pPr>
      <w:r>
        <w:rPr>
          <w:rFonts w:ascii="Consolas" w:hAnsi="Consolas"/>
          <w:b/>
          <w:sz w:val="22"/>
        </w:rPr>
        <w:t>Lyla Smith</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kenzie Lee (Montgomery County) Fall 0:00</w:t>
      </w:r>
    </w:p>
    <w:p>
      <w:pPr>
        <w:spacing w:after="0" w:before="0" w:line="240" w:lineRule="auto"/>
      </w:pPr>
      <w:r>
        <w:rPr>
          <w:rFonts w:ascii="Consolas" w:hAnsi="Consolas"/>
          <w:b w:val="0"/>
          <w:sz w:val="22"/>
        </w:rPr>
        <w:t>Rhyalynn Johnson (Campbellsville) Fall 1:34</w:t>
      </w:r>
    </w:p>
    <w:p>
      <w:pPr>
        <w:spacing w:after="0" w:before="0" w:line="240" w:lineRule="auto"/>
      </w:pPr>
      <w:r>
        <w:rPr>
          <w:rFonts w:ascii="Consolas" w:hAnsi="Consolas"/>
          <w:b w:val="0"/>
          <w:sz w:val="22"/>
        </w:rPr>
        <w:t>Annalee Good (Bell County) Fall 0:28</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Brooklynn Robinson (Danville) lost to Emerson Jackson (Ohio County)</w:t>
      </w:r>
    </w:p>
    <w:p>
      <w:pPr>
        <w:spacing w:after="0" w:before="0" w:line="240" w:lineRule="auto"/>
      </w:pPr>
      <w:r>
        <w:rPr>
          <w:rFonts w:ascii="Consolas" w:hAnsi="Consolas"/>
          <w:b w:val="0"/>
          <w:sz w:val="22"/>
        </w:rPr>
        <w:t>Zeliah Cooper (Taylor County) lost to Laura Rodriguez Arias (Moore)</w:t>
      </w:r>
    </w:p>
    <w:p>
      <w:pPr>
        <w:spacing w:after="0" w:before="0" w:line="240" w:lineRule="auto"/>
      </w:pPr>
      <w:r>
        <w:rPr>
          <w:rFonts w:ascii="Consolas" w:hAnsi="Consolas"/>
          <w:b w:val="0"/>
          <w:sz w:val="22"/>
        </w:rPr>
        <w:t>Zeliah Cooper (Taylor County) lost to NaRhiya Davis (Central)</w:t>
      </w:r>
    </w:p>
    <w:p>
      <w:pPr>
        <w:spacing w:after="0" w:before="0" w:line="240" w:lineRule="auto"/>
      </w:pPr>
      <w:r>
        <w:rPr>
          <w:rFonts w:ascii="Consolas" w:hAnsi="Consolas"/>
          <w:b w:val="0"/>
          <w:sz w:val="22"/>
        </w:rPr>
        <w:t>Mykenna Pace (Taylor County) lost to Claire Skeeters (North Hardin)</w:t>
      </w:r>
    </w:p>
    <w:p>
      <w:pPr>
        <w:spacing w:after="0" w:before="0" w:line="240" w:lineRule="auto"/>
      </w:pPr>
      <w:r>
        <w:rPr>
          <w:rFonts w:ascii="Consolas" w:hAnsi="Consolas"/>
          <w:b w:val="0"/>
          <w:sz w:val="22"/>
        </w:rPr>
        <w:t>Chyanne Maggard (Ashland Blazer) lost to kenzie Lee (Montgomery County)</w:t>
      </w:r>
    </w:p>
    <w:p>
      <w:pPr>
        <w:spacing w:after="0" w:before="0" w:line="240" w:lineRule="auto"/>
      </w:pPr>
      <w:r>
        <w:rPr>
          <w:rFonts w:ascii="Consolas" w:hAnsi="Consolas"/>
          <w:b w:val="0"/>
          <w:sz w:val="22"/>
        </w:rPr>
        <w:t>Hayden Meeks (Ashland Blazer) lost to Rhyalynn Johnson (Campbellsville)</w:t>
      </w:r>
    </w:p>
    <w:p>
      <w:pPr>
        <w:spacing w:after="0" w:before="0" w:line="240" w:lineRule="auto"/>
      </w:pPr>
      <w:r>
        <w:rPr>
          <w:rFonts w:ascii="Consolas" w:hAnsi="Consolas"/>
          <w:b w:val="0"/>
          <w:sz w:val="22"/>
        </w:rPr>
        <w:t>Gabriela Valentin (Danville) lost to kenzie Lee (Montgomery County)</w:t>
      </w:r>
    </w:p>
    <w:p>
      <w:pPr>
        <w:spacing w:after="0" w:before="0" w:line="240" w:lineRule="auto"/>
      </w:pPr>
      <w:r>
        <w:rPr>
          <w:rFonts w:ascii="Consolas" w:hAnsi="Consolas"/>
          <w:b w:val="0"/>
          <w:sz w:val="22"/>
        </w:rPr>
        <w:t>Selena White (Ashland Blazer) lost to kenzie Lee (Montgomery County)</w:t>
      </w:r>
    </w:p>
    <w:p>
      <w:pPr>
        <w:spacing w:after="0" w:before="0" w:line="240" w:lineRule="auto"/>
      </w:pPr>
      <w:r>
        <w:rPr>
          <w:rFonts w:ascii="Consolas" w:hAnsi="Consolas"/>
          <w:b w:val="0"/>
          <w:sz w:val="22"/>
        </w:rPr>
        <w:t>Jaidyn Darnell (Green County) lost to Kaylee Sullivan (Bullitt East)</w:t>
      </w:r>
    </w:p>
    <w:p>
      <w:pPr>
        <w:spacing w:after="0" w:before="0" w:line="240" w:lineRule="auto"/>
      </w:pPr>
      <w:r>
        <w:rPr>
          <w:rFonts w:ascii="Consolas" w:hAnsi="Consolas"/>
          <w:b w:val="0"/>
          <w:sz w:val="22"/>
        </w:rPr>
        <w:t>Ella Presnell (Madison Southern) lost to NaRhiya Davis (Central)</w:t>
      </w:r>
    </w:p>
    <w:p>
      <w:pPr>
        <w:spacing w:after="0" w:before="0" w:line="240" w:lineRule="auto"/>
      </w:pPr>
      <w:r>
        <w:rPr>
          <w:rFonts w:ascii="Consolas" w:hAnsi="Consolas"/>
          <w:b w:val="0"/>
          <w:sz w:val="22"/>
        </w:rPr>
        <w:t>Kamila DeLaCruz (Danville) lost to NaRhiya Davis (Central)</w:t>
      </w:r>
    </w:p>
    <w:p>
      <w:pPr>
        <w:spacing w:after="0" w:before="0" w:line="240" w:lineRule="auto"/>
      </w:pPr>
      <w:r>
        <w:rPr>
          <w:rFonts w:ascii="Consolas" w:hAnsi="Consolas"/>
          <w:b w:val="0"/>
          <w:sz w:val="22"/>
        </w:rPr>
        <w:t>Kamila DeLaCruz (Danville) lost to Laura Rodriguez Arias (Moore)</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126</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Aubrey White</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Hannah Matias (Taylor County) Fall 0:00</w:t>
      </w:r>
    </w:p>
    <w:p>
      <w:pPr>
        <w:spacing w:after="0" w:before="0" w:line="240" w:lineRule="auto"/>
      </w:pPr>
      <w:r>
        <w:rPr>
          <w:rFonts w:ascii="Consolas" w:hAnsi="Consolas"/>
          <w:b w:val="0"/>
          <w:sz w:val="22"/>
        </w:rPr>
        <w:t>Zeliah Cooper (Taylor County) MD 11-2</w:t>
      </w:r>
    </w:p>
    <w:p>
      <w:pPr>
        <w:spacing w:after="0" w:before="0" w:line="240" w:lineRule="auto"/>
      </w:pPr>
      <w:r>
        <w:rPr>
          <w:rFonts w:ascii="Consolas" w:hAnsi="Consolas"/>
          <w:b w:val="0"/>
          <w:sz w:val="22"/>
        </w:rPr>
        <w:t>Kaitlyn Baker (Montgomery County) TF 19-4 0:00</w:t>
      </w:r>
    </w:p>
    <w:p>
      <w:pPr>
        <w:spacing w:after="0" w:before="0" w:line="240" w:lineRule="auto"/>
      </w:pPr>
      <w:r>
        <w:rPr>
          <w:rFonts w:ascii="Consolas" w:hAnsi="Consolas"/>
          <w:b w:val="0"/>
          <w:sz w:val="22"/>
        </w:rPr>
        <w:t>Grace Shoopman (Southwestern) Fall 5:39</w:t>
      </w:r>
    </w:p>
    <w:p>
      <w:pPr>
        <w:spacing w:after="0" w:before="0" w:line="240" w:lineRule="auto"/>
      </w:pPr>
      <w:r>
        <w:rPr>
          <w:rFonts w:ascii="Consolas" w:hAnsi="Consolas"/>
          <w:b w:val="0"/>
          <w:sz w:val="22"/>
        </w:rPr>
        <w:t>Kennedy Slusher (Bell County) Fall 4:29</w:t>
      </w:r>
    </w:p>
    <w:p>
      <w:pPr>
        <w:spacing w:after="0" w:before="0" w:line="240" w:lineRule="auto"/>
      </w:pPr>
      <w:r>
        <w:rPr>
          <w:rFonts w:ascii="Consolas" w:hAnsi="Consolas"/>
          <w:b w:val="0"/>
          <w:sz w:val="22"/>
        </w:rPr>
        <w:t>Adalee Gilreath (Whitley County) Fall 0:00</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Sidney Young (Bell County) lost to Kennedy Slusher (Bell County)</w:t>
      </w:r>
    </w:p>
    <w:p>
      <w:pPr>
        <w:spacing w:after="0" w:before="0" w:line="240" w:lineRule="auto"/>
      </w:pPr>
      <w:r>
        <w:rPr>
          <w:rFonts w:ascii="Consolas" w:hAnsi="Consolas"/>
          <w:b w:val="0"/>
          <w:sz w:val="22"/>
        </w:rPr>
        <w:t>Sidney Young (Bell County) lost to Ciara Ybarra (Fort Knox)</w:t>
      </w:r>
    </w:p>
    <w:p>
      <w:pPr>
        <w:spacing w:after="0" w:before="0" w:line="240" w:lineRule="auto"/>
      </w:pPr>
      <w:r>
        <w:rPr>
          <w:rFonts w:ascii="Consolas" w:hAnsi="Consolas"/>
          <w:b w:val="0"/>
          <w:sz w:val="22"/>
        </w:rPr>
        <w:t>Lexie Dingess (Boyd County) lost to April Haisma (John Hardin)</w:t>
      </w:r>
    </w:p>
    <w:p>
      <w:pPr>
        <w:spacing w:after="0" w:before="0" w:line="240" w:lineRule="auto"/>
      </w:pPr>
      <w:r>
        <w:rPr>
          <w:rFonts w:ascii="Consolas" w:hAnsi="Consolas"/>
          <w:b w:val="0"/>
          <w:sz w:val="22"/>
        </w:rPr>
        <w:t>Brooklynn Robinson (Danville) lost to Grace Shoopman (Southwestern)</w:t>
      </w:r>
    </w:p>
    <w:p>
      <w:pPr>
        <w:spacing w:after="0" w:before="0" w:line="240" w:lineRule="auto"/>
      </w:pPr>
      <w:r>
        <w:rPr>
          <w:rFonts w:ascii="Consolas" w:hAnsi="Consolas"/>
          <w:b w:val="0"/>
          <w:sz w:val="22"/>
        </w:rPr>
        <w:t>Brooklynn Robinson (Danville) lost to Sadie Parker (Great Crossing)</w:t>
      </w:r>
    </w:p>
    <w:p>
      <w:pPr>
        <w:spacing w:after="0" w:before="0" w:line="240" w:lineRule="auto"/>
      </w:pPr>
      <w:r>
        <w:rPr>
          <w:rFonts w:ascii="Consolas" w:hAnsi="Consolas"/>
          <w:b w:val="0"/>
          <w:sz w:val="22"/>
        </w:rPr>
        <w:t>Lizeth Diaz (Green County) lost to April Haisma (John Hardin)</w:t>
      </w:r>
    </w:p>
    <w:p>
      <w:pPr>
        <w:spacing w:after="0" w:before="0" w:line="240" w:lineRule="auto"/>
      </w:pPr>
      <w:r>
        <w:rPr>
          <w:rFonts w:ascii="Consolas" w:hAnsi="Consolas"/>
          <w:b w:val="0"/>
          <w:sz w:val="22"/>
        </w:rPr>
        <w:t>Lily Calhoun (Southwestern) lost to April Haisma (John Hardin)</w:t>
      </w:r>
    </w:p>
    <w:p>
      <w:pPr>
        <w:spacing w:after="0" w:before="0" w:line="240" w:lineRule="auto"/>
      </w:pPr>
      <w:r>
        <w:rPr>
          <w:rFonts w:ascii="Consolas" w:hAnsi="Consolas"/>
          <w:b w:val="0"/>
          <w:sz w:val="22"/>
        </w:rPr>
        <w:t>Zeliah Cooper (Taylor County) lost to Liberty Taylor (White House Heritage High School Girls)</w:t>
      </w:r>
    </w:p>
    <w:p>
      <w:pPr>
        <w:spacing w:after="0" w:before="0" w:line="240" w:lineRule="auto"/>
      </w:pPr>
      <w:r>
        <w:rPr>
          <w:rFonts w:ascii="Consolas" w:hAnsi="Consolas"/>
          <w:b w:val="0"/>
          <w:sz w:val="22"/>
        </w:rPr>
        <w:t>Zeliah Cooper (Taylor County) lost to Sarayna Lopez (Boyle County)</w:t>
      </w:r>
    </w:p>
    <w:p>
      <w:pPr>
        <w:spacing w:after="0" w:before="0" w:line="240" w:lineRule="auto"/>
      </w:pPr>
      <w:r>
        <w:rPr>
          <w:rFonts w:ascii="Consolas" w:hAnsi="Consolas"/>
          <w:b w:val="0"/>
          <w:sz w:val="22"/>
        </w:rPr>
        <w:t>Angeles Ruiz (Whitley County) lost to Grace Shoopman (Southwestern)</w:t>
      </w:r>
    </w:p>
    <w:p>
      <w:pPr>
        <w:spacing w:after="0" w:before="0" w:line="240" w:lineRule="auto"/>
      </w:pPr>
      <w:r>
        <w:rPr>
          <w:rFonts w:ascii="Consolas" w:hAnsi="Consolas"/>
          <w:b w:val="0"/>
          <w:sz w:val="22"/>
        </w:rPr>
        <w:t>Angeles Ruiz (Whitley County) lost to Sarayna Lopez (Boyle County)</w:t>
      </w:r>
    </w:p>
    <w:p>
      <w:pPr>
        <w:spacing w:after="0" w:before="0" w:line="240" w:lineRule="auto"/>
      </w:pPr>
      <w:r>
        <w:rPr>
          <w:rFonts w:ascii="Consolas" w:hAnsi="Consolas"/>
          <w:b w:val="0"/>
          <w:sz w:val="22"/>
        </w:rPr>
        <w:t>Morgan Phillips (Whitley County) lost to Kennedy Slusher (Bell County)</w:t>
      </w:r>
    </w:p>
    <w:p>
      <w:pPr>
        <w:spacing w:after="0" w:before="0" w:line="240" w:lineRule="auto"/>
      </w:pPr>
      <w:r>
        <w:rPr>
          <w:rFonts w:ascii="Consolas" w:hAnsi="Consolas"/>
          <w:b w:val="0"/>
          <w:sz w:val="22"/>
        </w:rPr>
        <w:t>Aleyah Sexton (Mccreary Central) lost to Grace Shoopman (Southwestern)</w:t>
      </w:r>
    </w:p>
    <w:p>
      <w:pPr>
        <w:spacing w:after="0" w:before="0" w:line="240" w:lineRule="auto"/>
      </w:pPr>
      <w:r>
        <w:rPr>
          <w:rFonts w:ascii="Consolas" w:hAnsi="Consolas"/>
          <w:b w:val="0"/>
          <w:sz w:val="22"/>
        </w:rPr>
        <w:t>Chyanne Maggard (Ashland Blazer) lost to Grace Shoopman (Southwestern)</w:t>
      </w:r>
    </w:p>
    <w:p>
      <w:pPr>
        <w:spacing w:after="0" w:before="0" w:line="240" w:lineRule="auto"/>
      </w:pPr>
      <w:r>
        <w:rPr>
          <w:rFonts w:ascii="Consolas" w:hAnsi="Consolas"/>
          <w:b w:val="0"/>
          <w:sz w:val="22"/>
        </w:rPr>
        <w:t>Jacey Muntz (Mason County) lost to Grace Shoopman (Southwestern)</w:t>
      </w:r>
    </w:p>
    <w:p>
      <w:pPr>
        <w:spacing w:after="0" w:before="0" w:line="240" w:lineRule="auto"/>
      </w:pPr>
      <w:r>
        <w:rPr>
          <w:rFonts w:ascii="Consolas" w:hAnsi="Consolas"/>
          <w:b w:val="0"/>
          <w:sz w:val="22"/>
        </w:rPr>
        <w:t>Daveallen Chinas-Rodriguez (Mccreary Central) lost to Kennedy Slusher (Bell County)</w:t>
      </w:r>
    </w:p>
    <w:p>
      <w:pPr>
        <w:spacing w:after="0" w:before="0" w:line="240" w:lineRule="auto"/>
      </w:pPr>
      <w:r>
        <w:rPr>
          <w:rFonts w:ascii="Consolas" w:hAnsi="Consolas"/>
          <w:b w:val="0"/>
          <w:sz w:val="22"/>
        </w:rPr>
        <w:t>Daveallen Chinas-Rodriguez (Mccreary Central) lost to Liberty Taylor (White House Heritage High School Girls)</w:t>
      </w:r>
    </w:p>
    <w:p>
      <w:pPr>
        <w:spacing w:after="0" w:before="0" w:line="240" w:lineRule="auto"/>
      </w:pPr>
      <w:r>
        <w:rPr>
          <w:rFonts w:ascii="Consolas" w:hAnsi="Consolas"/>
          <w:b w:val="0"/>
          <w:sz w:val="22"/>
        </w:rPr>
        <w:t>Daveallen Chinas-Rodriguez (Mccreary Central) lost to Grace Shoopman (Southwestern)</w:t>
      </w:r>
    </w:p>
    <w:p>
      <w:pPr>
        <w:spacing w:after="0" w:before="0" w:line="240" w:lineRule="auto"/>
      </w:pPr>
      <w:r>
        <w:rPr>
          <w:rFonts w:ascii="Consolas" w:hAnsi="Consolas"/>
          <w:b w:val="0"/>
          <w:sz w:val="22"/>
        </w:rPr>
        <w:t>Kennedy Slusher (Bell County) lost to Kaitlyn Baker (Montgomery County)</w:t>
      </w:r>
    </w:p>
    <w:p>
      <w:pPr>
        <w:spacing w:after="0" w:before="0" w:line="240" w:lineRule="auto"/>
      </w:pPr>
      <w:r>
        <w:rPr>
          <w:rFonts w:ascii="Consolas" w:hAnsi="Consolas"/>
          <w:b w:val="0"/>
          <w:sz w:val="22"/>
        </w:rPr>
        <w:t>Kennedy Slusher (Bell County) lost to Grace Shoopman (Southwestern)</w:t>
      </w:r>
    </w:p>
    <w:p>
      <w:pPr>
        <w:spacing w:after="0" w:before="0" w:line="240" w:lineRule="auto"/>
      </w:pPr>
      <w:r>
        <w:rPr>
          <w:rFonts w:ascii="Consolas" w:hAnsi="Consolas"/>
          <w:b w:val="0"/>
          <w:sz w:val="22"/>
        </w:rPr>
        <w:t>Kennedy Slusher (Bell County) lost to Ciara Ybarra (Fort Knox)</w:t>
      </w:r>
    </w:p>
    <w:p>
      <w:pPr>
        <w:spacing w:after="0" w:before="0" w:line="240" w:lineRule="auto"/>
      </w:pPr>
      <w:r>
        <w:rPr>
          <w:rFonts w:ascii="Consolas" w:hAnsi="Consolas"/>
          <w:b w:val="0"/>
          <w:sz w:val="22"/>
        </w:rPr>
        <w:t>Heaven Marshall (Mason County) lost to Kaitlyn Baker (Montgomery County)</w:t>
      </w:r>
    </w:p>
    <w:p>
      <w:pPr>
        <w:spacing w:after="0" w:before="0" w:line="240" w:lineRule="auto"/>
      </w:pPr>
      <w:r>
        <w:rPr>
          <w:rFonts w:ascii="Consolas" w:hAnsi="Consolas"/>
          <w:b w:val="0"/>
          <w:sz w:val="22"/>
        </w:rPr>
        <w:t>Grace Shoopman (Southwestern) lost to Sadie Parker (Great Crossing)</w:t>
      </w:r>
    </w:p>
    <w:p>
      <w:pPr>
        <w:spacing w:after="0" w:before="0" w:line="240" w:lineRule="auto"/>
      </w:pPr>
      <w:r>
        <w:rPr>
          <w:rFonts w:ascii="Consolas" w:hAnsi="Consolas"/>
          <w:b w:val="0"/>
          <w:sz w:val="22"/>
        </w:rPr>
        <w:t>Jaidyn Darnell (Green County) lost to Kaylee Sullivan (Bullitt East)</w:t>
      </w:r>
    </w:p>
    <w:p>
      <w:pPr>
        <w:spacing w:after="0" w:before="0" w:line="240" w:lineRule="auto"/>
      </w:pPr>
      <w:r>
        <w:rPr>
          <w:rFonts w:ascii="Consolas" w:hAnsi="Consolas"/>
          <w:b w:val="0"/>
          <w:sz w:val="22"/>
        </w:rPr>
        <w:t>Alexis Gibson (East Carter) lost to Kaitlyn Baker (Montgomery County)</w:t>
      </w:r>
    </w:p>
    <w:p>
      <w:pPr>
        <w:spacing w:after="0" w:before="0" w:line="240" w:lineRule="auto"/>
      </w:pPr>
      <w:r>
        <w:rPr>
          <w:rFonts w:ascii="Consolas" w:hAnsi="Consolas"/>
          <w:b w:val="0"/>
          <w:sz w:val="22"/>
        </w:rPr>
        <w:t>Chloe Mansberry (Whitley County) lost to Kennedy Slusher (Bell County)</w:t>
      </w:r>
    </w:p>
    <w:p>
      <w:pPr>
        <w:spacing w:after="0" w:before="0" w:line="240" w:lineRule="auto"/>
      </w:pPr>
      <w:r>
        <w:rPr>
          <w:rFonts w:ascii="Consolas" w:hAnsi="Consolas"/>
          <w:b w:val="0"/>
          <w:sz w:val="22"/>
        </w:rPr>
        <w:t>Chloe Mansberry (Whitley County) lost to Adalee Gilreath (Whitley County)</w:t>
      </w:r>
    </w:p>
    <w:p>
      <w:pPr>
        <w:spacing w:after="0" w:before="0" w:line="240" w:lineRule="auto"/>
      </w:pPr>
      <w:r>
        <w:rPr>
          <w:rFonts w:ascii="Consolas" w:hAnsi="Consolas"/>
          <w:b w:val="0"/>
          <w:sz w:val="22"/>
        </w:rPr>
        <w:t>Hailey Diamond (Boyd County) lost to Sadie Parker (Great Crossing)</w:t>
      </w:r>
    </w:p>
    <w:p>
      <w:pPr>
        <w:spacing w:after="0" w:before="0" w:line="240" w:lineRule="auto"/>
      </w:pPr>
      <w:r>
        <w:rPr>
          <w:rFonts w:ascii="Consolas" w:hAnsi="Consolas"/>
          <w:b w:val="0"/>
          <w:sz w:val="22"/>
        </w:rPr>
        <w:t>Isabell Martinez (Perry County Central) lost to Kennedy Slusher (Bell County)</w:t>
      </w:r>
    </w:p>
    <w:p>
      <w:pPr>
        <w:spacing w:after="0" w:before="0" w:line="240" w:lineRule="auto"/>
      </w:pPr>
      <w:r>
        <w:rPr>
          <w:rFonts w:ascii="Consolas" w:hAnsi="Consolas"/>
          <w:b w:val="0"/>
          <w:sz w:val="22"/>
        </w:rPr>
        <w:t>Isabell Martinez (Perry County Central) lost to Grace Shoopman (Southwestern)</w:t>
      </w:r>
    </w:p>
    <w:p>
      <w:pPr>
        <w:spacing w:after="0" w:before="0" w:line="240" w:lineRule="auto"/>
      </w:pPr>
      <w:r>
        <w:rPr>
          <w:rFonts w:ascii="Consolas" w:hAnsi="Consolas"/>
          <w:b w:val="0"/>
          <w:sz w:val="22"/>
        </w:rPr>
        <w:t>Ariel Dietlin (Whitley County) lost to Grace Shoopman (Southwestern)</w:t>
      </w:r>
    </w:p>
    <w:p>
      <w:pPr>
        <w:spacing w:after="0" w:before="0" w:line="240" w:lineRule="auto"/>
      </w:pPr>
      <w:r>
        <w:rPr>
          <w:rFonts w:ascii="Consolas" w:hAnsi="Consolas"/>
          <w:b w:val="0"/>
          <w:sz w:val="22"/>
        </w:rPr>
        <w:t>Ariel Dietlin (Whitley County) lost to April Haisma (John Hardin)</w:t>
      </w:r>
    </w:p>
    <w:p>
      <w:pPr>
        <w:spacing w:after="0" w:before="0" w:line="240" w:lineRule="auto"/>
      </w:pPr>
      <w:r>
        <w:rPr>
          <w:rFonts w:ascii="Consolas" w:hAnsi="Consolas"/>
          <w:b w:val="0"/>
          <w:sz w:val="22"/>
        </w:rPr>
        <w:t>Brooklyn Brown (Pulaski County) lost to Adalee Gilreath (Whitley County)</w:t>
      </w:r>
    </w:p>
    <w:p>
      <w:pPr>
        <w:spacing w:after="0" w:before="0" w:line="240" w:lineRule="auto"/>
      </w:pPr>
      <w:r>
        <w:rPr>
          <w:rFonts w:ascii="Consolas" w:hAnsi="Consolas"/>
          <w:b w:val="0"/>
          <w:sz w:val="22"/>
        </w:rPr>
        <w:t>Khloe Shanks (Montgomery County) lost to Navaeh Woods (Mercer County)</w:t>
      </w:r>
    </w:p>
    <w:p>
      <w:pPr>
        <w:spacing w:after="0" w:before="0" w:line="240" w:lineRule="auto"/>
      </w:pPr>
      <w:r>
        <w:rPr>
          <w:rFonts w:ascii="Consolas" w:hAnsi="Consolas"/>
          <w:b w:val="0"/>
          <w:sz w:val="22"/>
        </w:rPr>
        <w:t>Tylynn Gilliam (Boyd County) lost to Kaitlyn Baker (Montgomery County)</w:t>
      </w:r>
    </w:p>
    <w:p>
      <w:pPr>
        <w:spacing w:after="0" w:before="0" w:line="240" w:lineRule="auto"/>
      </w:pPr>
      <w:r>
        <w:rPr>
          <w:rFonts w:ascii="Consolas" w:hAnsi="Consolas"/>
          <w:b w:val="0"/>
          <w:sz w:val="22"/>
        </w:rPr>
        <w:t>Adalee Gilreath (Whitley County) lost to Grace Shoopman (Southwestern)</w:t>
      </w:r>
    </w:p>
    <w:p>
      <w:pPr>
        <w:spacing w:after="0" w:before="0" w:line="240" w:lineRule="auto"/>
      </w:pPr>
      <w:r>
        <w:rPr>
          <w:rFonts w:ascii="Consolas" w:hAnsi="Consolas"/>
          <w:b w:val="0"/>
          <w:sz w:val="22"/>
        </w:rPr>
        <w:t>Harley Lawson (Whitley County) lost to Grace Shoopman (Southwestern)</w:t>
      </w:r>
    </w:p>
    <w:p>
      <w:pPr>
        <w:spacing w:after="0" w:before="0" w:line="240" w:lineRule="auto"/>
      </w:pPr>
      <w:r>
        <w:rPr>
          <w:rFonts w:ascii="Consolas" w:hAnsi="Consolas"/>
          <w:b w:val="0"/>
          <w:sz w:val="22"/>
        </w:rPr>
        <w:t>Harley Lawson (Whitley County) lost to Samantha Sanchez (Franklin County)</w:t>
      </w:r>
    </w:p>
    <w:p>
      <w:pPr>
        <w:spacing w:after="0" w:before="0" w:line="240" w:lineRule="auto"/>
      </w:pPr>
      <w:r>
        <w:rPr>
          <w:rFonts w:ascii="Consolas" w:hAnsi="Consolas"/>
          <w:b w:val="0"/>
          <w:sz w:val="22"/>
        </w:rPr>
        <w:t>Kamila DeLaCruz (Danville) lost to Grace Shoopman (Southwestern)</w:t>
      </w:r>
    </w:p>
    <w:p>
      <w:pPr>
        <w:spacing w:after="0" w:before="0" w:line="240" w:lineRule="auto"/>
      </w:pPr>
      <w:r>
        <w:rPr>
          <w:rFonts w:ascii="Consolas" w:hAnsi="Consolas"/>
          <w:b w:val="0"/>
          <w:sz w:val="22"/>
        </w:rPr>
        <w:t>karma taylor (Mccreary Central) lost to Sadie Parker (Great Crossing)</w:t>
      </w:r>
    </w:p>
    <w:p>
      <w:pPr>
        <w:spacing w:after="0" w:before="0" w:line="240" w:lineRule="auto"/>
      </w:pPr>
    </w:p>
    <w:p>
      <w:pPr>
        <w:spacing w:after="0" w:before="0" w:line="240" w:lineRule="auto"/>
      </w:pPr>
      <w:r>
        <w:rPr>
          <w:rFonts w:ascii="Consolas" w:hAnsi="Consolas"/>
          <w:b/>
          <w:sz w:val="22"/>
        </w:rPr>
        <w:t>Sarayna Lopez</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Angeles Ruiz (Whitley County) MD 15-1</w:t>
      </w:r>
    </w:p>
    <w:p>
      <w:pPr>
        <w:spacing w:after="0" w:before="0" w:line="240" w:lineRule="auto"/>
      </w:pPr>
      <w:r>
        <w:rPr>
          <w:rFonts w:ascii="Consolas" w:hAnsi="Consolas"/>
          <w:b w:val="0"/>
          <w:sz w:val="22"/>
        </w:rPr>
        <w:t>Zeliah Cooper (Taylor County) Fall 0:00</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Brooklynn Robinson (Danville) lost to Trinity Mattingly (Nelson County)</w:t>
      </w:r>
    </w:p>
    <w:p>
      <w:pPr>
        <w:spacing w:after="0" w:before="0" w:line="240" w:lineRule="auto"/>
      </w:pPr>
      <w:r>
        <w:rPr>
          <w:rFonts w:ascii="Consolas" w:hAnsi="Consolas"/>
          <w:b w:val="0"/>
          <w:sz w:val="22"/>
        </w:rPr>
        <w:t>Zeliah Cooper (Taylor County) lost to Trinity Mattingly (Nelson County)</w:t>
      </w:r>
    </w:p>
    <w:p>
      <w:pPr>
        <w:spacing w:after="0" w:before="0" w:line="240" w:lineRule="auto"/>
      </w:pPr>
      <w:r>
        <w:rPr>
          <w:rFonts w:ascii="Consolas" w:hAnsi="Consolas"/>
          <w:b w:val="0"/>
          <w:sz w:val="22"/>
        </w:rPr>
        <w:t>Angeles Ruiz (Whitley County) lost to London Mosley (Woodford County)</w:t>
      </w:r>
    </w:p>
    <w:p>
      <w:pPr>
        <w:spacing w:after="0" w:before="0" w:line="240" w:lineRule="auto"/>
      </w:pPr>
      <w:r>
        <w:rPr>
          <w:rFonts w:ascii="Consolas" w:hAnsi="Consolas"/>
          <w:b w:val="0"/>
          <w:sz w:val="22"/>
        </w:rPr>
        <w:t>Hayden Meeks (Ashland Blazer) lost to Angeles Ruiz (Whitley County)</w:t>
      </w:r>
    </w:p>
    <w:p>
      <w:pPr>
        <w:spacing w:after="0" w:before="0" w:line="240" w:lineRule="auto"/>
      </w:pPr>
      <w:r>
        <w:rPr>
          <w:rFonts w:ascii="Consolas" w:hAnsi="Consolas"/>
          <w:b w:val="0"/>
          <w:sz w:val="22"/>
        </w:rPr>
        <w:t>Daveallen Chinas-Rodriguez (Mccreary Central) lost to London Mosley (Woodford County)</w:t>
      </w:r>
    </w:p>
    <w:p>
      <w:pPr>
        <w:spacing w:after="0" w:before="0" w:line="240" w:lineRule="auto"/>
      </w:pPr>
      <w:r>
        <w:rPr>
          <w:rFonts w:ascii="Consolas" w:hAnsi="Consolas"/>
          <w:b w:val="0"/>
          <w:sz w:val="22"/>
        </w:rPr>
        <w:t>Daveallen Chinas-Rodriguez (Mccreary Central) lost to Trinity Mattingly (Nelson County)</w:t>
      </w:r>
    </w:p>
    <w:p>
      <w:pPr>
        <w:spacing w:after="0" w:before="0" w:line="240" w:lineRule="auto"/>
      </w:pPr>
      <w:r>
        <w:rPr>
          <w:rFonts w:ascii="Consolas" w:hAnsi="Consolas"/>
          <w:b w:val="0"/>
          <w:sz w:val="22"/>
        </w:rPr>
        <w:t>Kennedy Slusher (Bell County) lost to Angeles Ruiz (Whitley County)</w:t>
      </w:r>
    </w:p>
    <w:p>
      <w:pPr>
        <w:spacing w:after="0" w:before="0" w:line="240" w:lineRule="auto"/>
      </w:pPr>
      <w:r>
        <w:rPr>
          <w:rFonts w:ascii="Consolas" w:hAnsi="Consolas"/>
          <w:b w:val="0"/>
          <w:sz w:val="22"/>
        </w:rPr>
        <w:t>Kaitlyn Baker (Montgomery County) lost to London Mosley (Woodford County)</w:t>
      </w:r>
    </w:p>
    <w:p>
      <w:pPr>
        <w:spacing w:after="0" w:before="0" w:line="240" w:lineRule="auto"/>
      </w:pPr>
      <w:r>
        <w:rPr>
          <w:rFonts w:ascii="Consolas" w:hAnsi="Consolas"/>
          <w:b w:val="0"/>
          <w:sz w:val="22"/>
        </w:rPr>
        <w:t>kenzie Lee (Montgomery County) lost to Jonnierra Hill (Holmes)</w:t>
      </w:r>
    </w:p>
    <w:p>
      <w:pPr>
        <w:spacing w:after="0" w:before="0" w:line="240" w:lineRule="auto"/>
      </w:pPr>
      <w:r>
        <w:rPr>
          <w:rFonts w:ascii="Consolas" w:hAnsi="Consolas"/>
          <w:b w:val="0"/>
          <w:sz w:val="22"/>
        </w:rPr>
        <w:t>Sophia Wise (Taylor County) lost to London Mosley (Woodford County)</w:t>
      </w:r>
    </w:p>
    <w:p>
      <w:pPr>
        <w:spacing w:after="0" w:before="0" w:line="240" w:lineRule="auto"/>
      </w:pPr>
      <w:r>
        <w:rPr>
          <w:rFonts w:ascii="Consolas" w:hAnsi="Consolas"/>
          <w:b w:val="0"/>
          <w:sz w:val="22"/>
        </w:rPr>
        <w:t>Faith Saylor (Harlan County) lost to Angeles Ruiz (Whitley County)</w:t>
      </w:r>
    </w:p>
    <w:p>
      <w:pPr>
        <w:spacing w:after="0" w:before="0" w:line="240" w:lineRule="auto"/>
      </w:pPr>
      <w:r>
        <w:rPr>
          <w:rFonts w:ascii="Consolas" w:hAnsi="Consolas"/>
          <w:b w:val="0"/>
          <w:sz w:val="22"/>
        </w:rPr>
        <w:t>Violet Brown (Greenup County) lost to London Mosley (Woodford County)</w:t>
      </w:r>
    </w:p>
    <w:p>
      <w:pPr>
        <w:spacing w:after="0" w:before="0" w:line="240" w:lineRule="auto"/>
      </w:pPr>
      <w:r>
        <w:rPr>
          <w:rFonts w:ascii="Consolas" w:hAnsi="Consolas"/>
          <w:b w:val="0"/>
          <w:sz w:val="22"/>
        </w:rPr>
        <w:t>Brooklyn Brown (Pulaski County) lost to Angeles Ruiz (Whitley County)</w:t>
      </w:r>
    </w:p>
    <w:p>
      <w:pPr>
        <w:spacing w:after="0" w:before="0" w:line="240" w:lineRule="auto"/>
      </w:pPr>
      <w:r>
        <w:rPr>
          <w:rFonts w:ascii="Consolas" w:hAnsi="Consolas"/>
          <w:b w:val="0"/>
          <w:sz w:val="22"/>
        </w:rPr>
        <w:t>Harley Lawson (Whitley County) lost to Angeles Ruiz (Whitley County)</w:t>
      </w:r>
    </w:p>
    <w:p>
      <w:pPr>
        <w:spacing w:after="0" w:before="0" w:line="240" w:lineRule="auto"/>
      </w:pPr>
      <w:r>
        <w:rPr>
          <w:rFonts w:ascii="Consolas" w:hAnsi="Consolas"/>
          <w:b w:val="0"/>
          <w:sz w:val="22"/>
        </w:rPr>
        <w:t>Harley Lawson (Whitley County) lost to Samantha Sanchez (Franklin County)</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132</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Makyla Folwer</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Avah Hammons (Corbin) Fall 0:32</w:t>
      </w:r>
    </w:p>
    <w:p>
      <w:pPr>
        <w:spacing w:after="0" w:before="0" w:line="240" w:lineRule="auto"/>
      </w:pPr>
      <w:r>
        <w:rPr>
          <w:rFonts w:ascii="Consolas" w:hAnsi="Consolas"/>
          <w:b w:val="0"/>
          <w:sz w:val="22"/>
        </w:rPr>
        <w:t>Kaylee Lester (Bell County) Fall 3:59</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Sidney Young (Bell County) lost to Avah Hammons (Corbin)</w:t>
      </w:r>
    </w:p>
    <w:p>
      <w:pPr>
        <w:spacing w:after="0" w:before="0" w:line="240" w:lineRule="auto"/>
      </w:pPr>
      <w:r>
        <w:rPr>
          <w:rFonts w:ascii="Consolas" w:hAnsi="Consolas"/>
          <w:b w:val="0"/>
          <w:sz w:val="22"/>
        </w:rPr>
        <w:t>Lexie Dingess (Boyd County) lost to Kaylee Lester (Bell County)</w:t>
      </w:r>
    </w:p>
    <w:p>
      <w:pPr>
        <w:spacing w:after="0" w:before="0" w:line="240" w:lineRule="auto"/>
      </w:pPr>
      <w:r>
        <w:rPr>
          <w:rFonts w:ascii="Consolas" w:hAnsi="Consolas"/>
          <w:b w:val="0"/>
          <w:sz w:val="22"/>
        </w:rPr>
        <w:t>Lexie Dingess (Boyd County) lost to Addison Reed (Lafayette)</w:t>
      </w:r>
    </w:p>
    <w:p>
      <w:pPr>
        <w:spacing w:after="0" w:before="0" w:line="240" w:lineRule="auto"/>
      </w:pPr>
      <w:r>
        <w:rPr>
          <w:rFonts w:ascii="Consolas" w:hAnsi="Consolas"/>
          <w:b w:val="0"/>
          <w:sz w:val="22"/>
        </w:rPr>
        <w:t>Lexie Dingess (Boyd County) lost to Esme Ahn (Holston)</w:t>
      </w:r>
    </w:p>
    <w:p>
      <w:pPr>
        <w:spacing w:after="0" w:before="0" w:line="240" w:lineRule="auto"/>
      </w:pPr>
      <w:r>
        <w:rPr>
          <w:rFonts w:ascii="Consolas" w:hAnsi="Consolas"/>
          <w:b w:val="0"/>
          <w:sz w:val="22"/>
        </w:rPr>
        <w:t>Austyn Hammons (Knox Central) lost to Kaylee Lester (Bell County)</w:t>
      </w:r>
    </w:p>
    <w:p>
      <w:pPr>
        <w:spacing w:after="0" w:before="0" w:line="240" w:lineRule="auto"/>
      </w:pPr>
      <w:r>
        <w:rPr>
          <w:rFonts w:ascii="Consolas" w:hAnsi="Consolas"/>
          <w:b w:val="0"/>
          <w:sz w:val="22"/>
        </w:rPr>
        <w:t>Lily Calhoun (Southwestern) lost to Avah Hammons (Corbin)</w:t>
      </w:r>
    </w:p>
    <w:p>
      <w:pPr>
        <w:spacing w:after="0" w:before="0" w:line="240" w:lineRule="auto"/>
      </w:pPr>
      <w:r>
        <w:rPr>
          <w:rFonts w:ascii="Consolas" w:hAnsi="Consolas"/>
          <w:b w:val="0"/>
          <w:sz w:val="22"/>
        </w:rPr>
        <w:t>Lily Calhoun (Southwestern) lost to Kaylee Lester (Bell County)</w:t>
      </w:r>
    </w:p>
    <w:p>
      <w:pPr>
        <w:spacing w:after="0" w:before="0" w:line="240" w:lineRule="auto"/>
      </w:pPr>
      <w:r>
        <w:rPr>
          <w:rFonts w:ascii="Consolas" w:hAnsi="Consolas"/>
          <w:b w:val="0"/>
          <w:sz w:val="22"/>
        </w:rPr>
        <w:t>Lily Calhoun (Southwestern) lost to Maxine Rhinesmith (John Hardin)</w:t>
      </w:r>
    </w:p>
    <w:p>
      <w:pPr>
        <w:spacing w:after="0" w:before="0" w:line="240" w:lineRule="auto"/>
      </w:pPr>
      <w:r>
        <w:rPr>
          <w:rFonts w:ascii="Consolas" w:hAnsi="Consolas"/>
          <w:b w:val="0"/>
          <w:sz w:val="22"/>
        </w:rPr>
        <w:t>Morgan Phillips (Whitley County) lost to Jordyn Crutcher (Franklin County)</w:t>
      </w:r>
    </w:p>
    <w:p>
      <w:pPr>
        <w:spacing w:after="0" w:before="0" w:line="240" w:lineRule="auto"/>
      </w:pPr>
      <w:r>
        <w:rPr>
          <w:rFonts w:ascii="Consolas" w:hAnsi="Consolas"/>
          <w:b w:val="0"/>
          <w:sz w:val="22"/>
        </w:rPr>
        <w:t>Morgan Phillips (Whitley County) lost to Kaylee Lester (Bell County)</w:t>
      </w:r>
    </w:p>
    <w:p>
      <w:pPr>
        <w:spacing w:after="0" w:before="0" w:line="240" w:lineRule="auto"/>
      </w:pPr>
      <w:r>
        <w:rPr>
          <w:rFonts w:ascii="Consolas" w:hAnsi="Consolas"/>
          <w:b w:val="0"/>
          <w:sz w:val="22"/>
        </w:rPr>
        <w:t>Mykenna Pace (Taylor County) lost to Claire Skeeters (North Hardin)</w:t>
      </w:r>
    </w:p>
    <w:p>
      <w:pPr>
        <w:spacing w:after="0" w:before="0" w:line="240" w:lineRule="auto"/>
      </w:pPr>
      <w:r>
        <w:rPr>
          <w:rFonts w:ascii="Consolas" w:hAnsi="Consolas"/>
          <w:b w:val="0"/>
          <w:sz w:val="22"/>
        </w:rPr>
        <w:t>Aleyah Sexton (Mccreary Central) lost to Kaylee Lester (Bell County)</w:t>
      </w:r>
    </w:p>
    <w:p>
      <w:pPr>
        <w:spacing w:after="0" w:before="0" w:line="240" w:lineRule="auto"/>
      </w:pPr>
      <w:r>
        <w:rPr>
          <w:rFonts w:ascii="Consolas" w:hAnsi="Consolas"/>
          <w:b w:val="0"/>
          <w:sz w:val="22"/>
        </w:rPr>
        <w:t>Maddisyn Miles (Montgomery County) lost to Kenyana Johnson (Holmes)</w:t>
      </w:r>
    </w:p>
    <w:p>
      <w:pPr>
        <w:spacing w:after="0" w:before="0" w:line="240" w:lineRule="auto"/>
      </w:pPr>
      <w:r>
        <w:rPr>
          <w:rFonts w:ascii="Consolas" w:hAnsi="Consolas"/>
          <w:b w:val="0"/>
          <w:sz w:val="22"/>
        </w:rPr>
        <w:t>Kennedy Slusher (Bell County) lost to Avah Hammons (Corbin)</w:t>
      </w:r>
    </w:p>
    <w:p>
      <w:pPr>
        <w:spacing w:after="0" w:before="0" w:line="240" w:lineRule="auto"/>
      </w:pPr>
      <w:r>
        <w:rPr>
          <w:rFonts w:ascii="Consolas" w:hAnsi="Consolas"/>
          <w:b w:val="0"/>
          <w:sz w:val="22"/>
        </w:rPr>
        <w:t>Baylee England (Bell County) lost to Kaylee Lester (Bell County)</w:t>
      </w:r>
    </w:p>
    <w:p>
      <w:pPr>
        <w:spacing w:after="0" w:before="0" w:line="240" w:lineRule="auto"/>
      </w:pPr>
      <w:r>
        <w:rPr>
          <w:rFonts w:ascii="Consolas" w:hAnsi="Consolas"/>
          <w:b w:val="0"/>
          <w:sz w:val="22"/>
        </w:rPr>
        <w:t>Allie Singhoffer (Southwestern) lost to Avah Hammons (Corbin)</w:t>
      </w:r>
    </w:p>
    <w:p>
      <w:pPr>
        <w:spacing w:after="0" w:before="0" w:line="240" w:lineRule="auto"/>
      </w:pPr>
      <w:r>
        <w:rPr>
          <w:rFonts w:ascii="Consolas" w:hAnsi="Consolas"/>
          <w:b w:val="0"/>
          <w:sz w:val="22"/>
        </w:rPr>
        <w:t>Allie Singhoffer (Southwestern) lost to Kaylee Lester (Bell County)</w:t>
      </w:r>
    </w:p>
    <w:p>
      <w:pPr>
        <w:spacing w:after="0" w:before="0" w:line="240" w:lineRule="auto"/>
      </w:pPr>
      <w:r>
        <w:rPr>
          <w:rFonts w:ascii="Consolas" w:hAnsi="Consolas"/>
          <w:b w:val="0"/>
          <w:sz w:val="22"/>
        </w:rPr>
        <w:t>Tenley Marcum (Belfry) lost to Kaylee Lester (Bell County)</w:t>
      </w:r>
    </w:p>
    <w:p>
      <w:pPr>
        <w:spacing w:after="0" w:before="0" w:line="240" w:lineRule="auto"/>
      </w:pPr>
      <w:r>
        <w:rPr>
          <w:rFonts w:ascii="Consolas" w:hAnsi="Consolas"/>
          <w:b w:val="0"/>
          <w:sz w:val="22"/>
        </w:rPr>
        <w:t>Grace Shoopman (Southwestern) lost to Kaylee Lester (Bell County)</w:t>
      </w:r>
    </w:p>
    <w:p>
      <w:pPr>
        <w:spacing w:after="0" w:before="0" w:line="240" w:lineRule="auto"/>
      </w:pPr>
      <w:r>
        <w:rPr>
          <w:rFonts w:ascii="Consolas" w:hAnsi="Consolas"/>
          <w:b w:val="0"/>
          <w:sz w:val="22"/>
        </w:rPr>
        <w:t>Jaidyn Darnell (Green County) lost to Maxine Rhinesmith (John Hardin)</w:t>
      </w:r>
    </w:p>
    <w:p>
      <w:pPr>
        <w:spacing w:after="0" w:before="0" w:line="240" w:lineRule="auto"/>
      </w:pPr>
      <w:r>
        <w:rPr>
          <w:rFonts w:ascii="Consolas" w:hAnsi="Consolas"/>
          <w:b w:val="0"/>
          <w:sz w:val="22"/>
        </w:rPr>
        <w:t>Hannah Ratliff (Prestonsburg) lost to Esme Ahn (Holston)</w:t>
      </w:r>
    </w:p>
    <w:p>
      <w:pPr>
        <w:spacing w:after="0" w:before="0" w:line="240" w:lineRule="auto"/>
      </w:pPr>
      <w:r>
        <w:rPr>
          <w:rFonts w:ascii="Consolas" w:hAnsi="Consolas"/>
          <w:b w:val="0"/>
          <w:sz w:val="22"/>
        </w:rPr>
        <w:t>Taylon Stewart (Mason County) lost to Kenyana Johnson (Holmes)</w:t>
      </w:r>
    </w:p>
    <w:p>
      <w:pPr>
        <w:spacing w:after="0" w:before="0" w:line="240" w:lineRule="auto"/>
      </w:pPr>
      <w:r>
        <w:rPr>
          <w:rFonts w:ascii="Consolas" w:hAnsi="Consolas"/>
          <w:b w:val="0"/>
          <w:sz w:val="22"/>
        </w:rPr>
        <w:t>Isabell Martinez (Perry County Central) lost to Avah Hammons (Corbin)</w:t>
      </w:r>
    </w:p>
    <w:p>
      <w:pPr>
        <w:spacing w:after="0" w:before="0" w:line="240" w:lineRule="auto"/>
      </w:pPr>
      <w:r>
        <w:rPr>
          <w:rFonts w:ascii="Consolas" w:hAnsi="Consolas"/>
          <w:b w:val="0"/>
          <w:sz w:val="22"/>
        </w:rPr>
        <w:t>Isabell Martinez (Perry County Central) lost to Kaylee Lester (Bell County)</w:t>
      </w:r>
    </w:p>
    <w:p>
      <w:pPr>
        <w:spacing w:after="0" w:before="0" w:line="240" w:lineRule="auto"/>
      </w:pPr>
      <w:r>
        <w:rPr>
          <w:rFonts w:ascii="Consolas" w:hAnsi="Consolas"/>
          <w:b w:val="0"/>
          <w:sz w:val="22"/>
        </w:rPr>
        <w:t>Ariel Dietlin (Whitley County) lost to Kaylee Lester (Bell County)</w:t>
      </w:r>
    </w:p>
    <w:p>
      <w:pPr>
        <w:spacing w:after="0" w:before="0" w:line="240" w:lineRule="auto"/>
      </w:pPr>
      <w:r>
        <w:rPr>
          <w:rFonts w:ascii="Consolas" w:hAnsi="Consolas"/>
          <w:b w:val="0"/>
          <w:sz w:val="22"/>
        </w:rPr>
        <w:t>Khloe Shanks (Montgomery County) lost to Kaylee Lester (Bell County)</w:t>
      </w:r>
    </w:p>
    <w:p>
      <w:pPr>
        <w:spacing w:after="0" w:before="0" w:line="240" w:lineRule="auto"/>
      </w:pPr>
      <w:r>
        <w:rPr>
          <w:rFonts w:ascii="Consolas" w:hAnsi="Consolas"/>
          <w:b w:val="0"/>
          <w:sz w:val="22"/>
        </w:rPr>
        <w:t>Khloe Shanks (Montgomery County) lost to Kenyana Johnson (Holmes)</w:t>
      </w:r>
    </w:p>
    <w:p>
      <w:pPr>
        <w:spacing w:after="0" w:before="0" w:line="240" w:lineRule="auto"/>
      </w:pPr>
      <w:r>
        <w:rPr>
          <w:rFonts w:ascii="Consolas" w:hAnsi="Consolas"/>
          <w:b w:val="0"/>
          <w:sz w:val="22"/>
        </w:rPr>
        <w:t>Adalee Gilreath (Whitley County) lost to Avah Hammons (Corbin)</w:t>
      </w:r>
    </w:p>
    <w:p>
      <w:pPr>
        <w:spacing w:after="0" w:before="0" w:line="240" w:lineRule="auto"/>
      </w:pPr>
      <w:r>
        <w:rPr>
          <w:rFonts w:ascii="Consolas" w:hAnsi="Consolas"/>
          <w:b w:val="0"/>
          <w:sz w:val="22"/>
        </w:rPr>
        <w:t>Aireal Morton (Mason County) lost to Dezeray Morris (Walton-Verona)</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145</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Chloe Gallahue</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Kadyn Clark (Montgomery County) Fall 0:00</w:t>
      </w:r>
    </w:p>
    <w:p>
      <w:pPr>
        <w:spacing w:after="0" w:before="0" w:line="240" w:lineRule="auto"/>
      </w:pPr>
      <w:r>
        <w:rPr>
          <w:rFonts w:ascii="Consolas" w:hAnsi="Consolas"/>
          <w:b w:val="0"/>
          <w:sz w:val="22"/>
        </w:rPr>
        <w:t>Nastaja Cooper (Taylor County) Fall 0:00</w:t>
      </w:r>
    </w:p>
    <w:p>
      <w:pPr>
        <w:spacing w:after="0" w:before="0" w:line="240" w:lineRule="auto"/>
      </w:pPr>
      <w:r>
        <w:rPr>
          <w:rFonts w:ascii="Consolas" w:hAnsi="Consolas"/>
          <w:b w:val="0"/>
          <w:sz w:val="22"/>
        </w:rPr>
        <w:t>Nastaja Cooper (Taylor County) Fall 1:09</w:t>
      </w:r>
    </w:p>
    <w:p>
      <w:pPr>
        <w:spacing w:after="0" w:before="0" w:line="240" w:lineRule="auto"/>
      </w:pPr>
      <w:r>
        <w:rPr>
          <w:rFonts w:ascii="Consolas" w:hAnsi="Consolas"/>
          <w:b w:val="0"/>
          <w:sz w:val="22"/>
        </w:rPr>
        <w:t>Alexis Howard (Bell County) Fall 1:07</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Chelsea Pelayo (Danville) lost to Nayeli Solis (Great Crossing)</w:t>
      </w:r>
    </w:p>
    <w:p>
      <w:pPr>
        <w:spacing w:after="0" w:before="0" w:line="240" w:lineRule="auto"/>
      </w:pPr>
      <w:r>
        <w:rPr>
          <w:rFonts w:ascii="Consolas" w:hAnsi="Consolas"/>
          <w:b w:val="0"/>
          <w:sz w:val="22"/>
        </w:rPr>
        <w:t>Emily Price (Boyd County) lost to Alexis Howard (Bell County)</w:t>
      </w:r>
    </w:p>
    <w:p>
      <w:pPr>
        <w:spacing w:after="0" w:before="0" w:line="240" w:lineRule="auto"/>
      </w:pPr>
      <w:r>
        <w:rPr>
          <w:rFonts w:ascii="Consolas" w:hAnsi="Consolas"/>
          <w:b w:val="0"/>
          <w:sz w:val="22"/>
        </w:rPr>
        <w:t>Emily Price (Boyd County) lost to Nayeli Solis (Great Crossing)</w:t>
      </w:r>
    </w:p>
    <w:p>
      <w:pPr>
        <w:spacing w:after="0" w:before="0" w:line="240" w:lineRule="auto"/>
      </w:pPr>
      <w:r>
        <w:rPr>
          <w:rFonts w:ascii="Consolas" w:hAnsi="Consolas"/>
          <w:b w:val="0"/>
          <w:sz w:val="22"/>
        </w:rPr>
        <w:t>Sarah Mosley (Whitley County) lost to Alexis Howard (Bell County)</w:t>
      </w:r>
    </w:p>
    <w:p>
      <w:pPr>
        <w:spacing w:after="0" w:before="0" w:line="240" w:lineRule="auto"/>
      </w:pPr>
      <w:r>
        <w:rPr>
          <w:rFonts w:ascii="Consolas" w:hAnsi="Consolas"/>
          <w:b w:val="0"/>
          <w:sz w:val="22"/>
        </w:rPr>
        <w:t>Brianna Slone (Perry County Central) lost to Alexis Howard (Bell County)</w:t>
      </w:r>
    </w:p>
    <w:p>
      <w:pPr>
        <w:spacing w:after="0" w:before="0" w:line="240" w:lineRule="auto"/>
      </w:pPr>
      <w:r>
        <w:rPr>
          <w:rFonts w:ascii="Consolas" w:hAnsi="Consolas"/>
          <w:b w:val="0"/>
          <w:sz w:val="22"/>
        </w:rPr>
        <w:t>Ryleigh Mahan (Ashland Blazer) lost to Payton Perry (North Hardin)</w:t>
      </w:r>
    </w:p>
    <w:p>
      <w:pPr>
        <w:spacing w:after="0" w:before="0" w:line="240" w:lineRule="auto"/>
      </w:pPr>
      <w:r>
        <w:rPr>
          <w:rFonts w:ascii="Consolas" w:hAnsi="Consolas"/>
          <w:b w:val="0"/>
          <w:sz w:val="22"/>
        </w:rPr>
        <w:t>Jacee Norman (Belfry) lost to Alexis Howard (Bell County)</w:t>
      </w:r>
    </w:p>
    <w:p>
      <w:pPr>
        <w:spacing w:after="0" w:before="0" w:line="240" w:lineRule="auto"/>
      </w:pPr>
      <w:r>
        <w:rPr>
          <w:rFonts w:ascii="Consolas" w:hAnsi="Consolas"/>
          <w:b w:val="0"/>
          <w:sz w:val="22"/>
        </w:rPr>
        <w:t>natalie duncan (Mccreary Central) lost to Nayeli Solis (Great Crossing)</w:t>
      </w:r>
    </w:p>
    <w:p>
      <w:pPr>
        <w:spacing w:after="0" w:before="0" w:line="240" w:lineRule="auto"/>
      </w:pPr>
      <w:r>
        <w:rPr>
          <w:rFonts w:ascii="Consolas" w:hAnsi="Consolas"/>
          <w:b w:val="0"/>
          <w:sz w:val="22"/>
        </w:rPr>
        <w:t>kaylee upchurch (Mccreary Central) lost to Kamila Castaneraayala (John Hardin)</w:t>
      </w:r>
    </w:p>
    <w:p>
      <w:pPr>
        <w:spacing w:after="0" w:before="0" w:line="240" w:lineRule="auto"/>
      </w:pPr>
      <w:r>
        <w:rPr>
          <w:rFonts w:ascii="Consolas" w:hAnsi="Consolas"/>
          <w:b w:val="0"/>
          <w:sz w:val="22"/>
        </w:rPr>
        <w:t>kaylee upchurch (Mccreary Central) lost to Alexandria Rosales (Oak Grove High School)</w:t>
      </w:r>
    </w:p>
    <w:p>
      <w:pPr>
        <w:spacing w:after="0" w:before="0" w:line="240" w:lineRule="auto"/>
      </w:pPr>
      <w:r>
        <w:rPr>
          <w:rFonts w:ascii="Consolas" w:hAnsi="Consolas"/>
          <w:b w:val="0"/>
          <w:sz w:val="22"/>
        </w:rPr>
        <w:t>Myka Collins (Perry County Central) lost to Alexis Howard (Bell County)</w:t>
      </w:r>
    </w:p>
    <w:p>
      <w:pPr>
        <w:spacing w:after="0" w:before="0" w:line="240" w:lineRule="auto"/>
      </w:pPr>
      <w:r>
        <w:rPr>
          <w:rFonts w:ascii="Consolas" w:hAnsi="Consolas"/>
          <w:b w:val="0"/>
          <w:sz w:val="22"/>
        </w:rPr>
        <w:t>Jersey Davis (Southwestern) lost to Kadience Peters (Central Hardin)</w:t>
      </w:r>
    </w:p>
    <w:p>
      <w:pPr>
        <w:spacing w:after="0" w:before="0" w:line="240" w:lineRule="auto"/>
      </w:pPr>
      <w:r>
        <w:rPr>
          <w:rFonts w:ascii="Consolas" w:hAnsi="Consolas"/>
          <w:b w:val="0"/>
          <w:sz w:val="22"/>
        </w:rPr>
        <w:t>Baylee England (Bell County) lost to Kadyn Clark (Montgomery County)</w:t>
      </w:r>
    </w:p>
    <w:p>
      <w:pPr>
        <w:spacing w:after="0" w:before="0" w:line="240" w:lineRule="auto"/>
      </w:pPr>
      <w:r>
        <w:rPr>
          <w:rFonts w:ascii="Consolas" w:hAnsi="Consolas"/>
          <w:b w:val="0"/>
          <w:sz w:val="22"/>
        </w:rPr>
        <w:t>Baylee England (Bell County) lost to Alexis Howard (Bell County)</w:t>
      </w:r>
    </w:p>
    <w:p>
      <w:pPr>
        <w:spacing w:after="0" w:before="0" w:line="240" w:lineRule="auto"/>
      </w:pPr>
      <w:r>
        <w:rPr>
          <w:rFonts w:ascii="Consolas" w:hAnsi="Consolas"/>
          <w:b w:val="0"/>
          <w:sz w:val="22"/>
        </w:rPr>
        <w:t>Bailee Williams (Southwestern) lost to Payton Perry (North Hardin)</w:t>
      </w:r>
    </w:p>
    <w:p>
      <w:pPr>
        <w:spacing w:after="0" w:before="0" w:line="240" w:lineRule="auto"/>
      </w:pPr>
      <w:r>
        <w:rPr>
          <w:rFonts w:ascii="Consolas" w:hAnsi="Consolas"/>
          <w:b w:val="0"/>
          <w:sz w:val="22"/>
        </w:rPr>
        <w:t>Maci Wise (Taylor County) lost to Preslee Steiber (Ryle)</w:t>
      </w:r>
    </w:p>
    <w:p>
      <w:pPr>
        <w:spacing w:after="0" w:before="0" w:line="240" w:lineRule="auto"/>
      </w:pPr>
      <w:r>
        <w:rPr>
          <w:rFonts w:ascii="Consolas" w:hAnsi="Consolas"/>
          <w:b w:val="0"/>
          <w:sz w:val="22"/>
        </w:rPr>
        <w:t>Avery Miller (Boyd County) lost to Kadyn Clark (Montgomery County)</w:t>
      </w:r>
    </w:p>
    <w:p>
      <w:pPr>
        <w:spacing w:after="0" w:before="0" w:line="240" w:lineRule="auto"/>
      </w:pPr>
      <w:r>
        <w:rPr>
          <w:rFonts w:ascii="Consolas" w:hAnsi="Consolas"/>
          <w:b w:val="0"/>
          <w:sz w:val="22"/>
        </w:rPr>
        <w:t>Kylan Phillips (Mccreary Central) lost to Nayeli Solis (Great Crossing)</w:t>
      </w:r>
    </w:p>
    <w:p>
      <w:pPr>
        <w:spacing w:after="0" w:before="0" w:line="240" w:lineRule="auto"/>
      </w:pPr>
      <w:r>
        <w:rPr>
          <w:rFonts w:ascii="Consolas" w:hAnsi="Consolas"/>
          <w:b w:val="0"/>
          <w:sz w:val="22"/>
        </w:rPr>
        <w:t>Nastaja Cooper (Taylor County) lost to Payton Perry (North Hardin)</w:t>
      </w:r>
    </w:p>
    <w:p>
      <w:pPr>
        <w:spacing w:after="0" w:before="0" w:line="240" w:lineRule="auto"/>
      </w:pPr>
      <w:r>
        <w:rPr>
          <w:rFonts w:ascii="Consolas" w:hAnsi="Consolas"/>
          <w:b w:val="0"/>
          <w:sz w:val="22"/>
        </w:rPr>
        <w:t>Nastaja Cooper (Taylor County) lost to Amy Velasco (Lafayette)</w:t>
      </w:r>
    </w:p>
    <w:p>
      <w:pPr>
        <w:spacing w:after="0" w:before="0" w:line="240" w:lineRule="auto"/>
      </w:pPr>
      <w:r>
        <w:rPr>
          <w:rFonts w:ascii="Consolas" w:hAnsi="Consolas"/>
          <w:b w:val="0"/>
          <w:sz w:val="22"/>
        </w:rPr>
        <w:t>Makenzie Greer (Madison Central) lost to Nayeli Solis (Great Crossing)</w:t>
      </w:r>
    </w:p>
    <w:p>
      <w:pPr>
        <w:spacing w:after="0" w:before="0" w:line="240" w:lineRule="auto"/>
      </w:pPr>
      <w:r>
        <w:rPr>
          <w:rFonts w:ascii="Consolas" w:hAnsi="Consolas"/>
          <w:b w:val="0"/>
          <w:sz w:val="22"/>
        </w:rPr>
        <w:t>Jessalyn Roberts (Pulaski County) lost to Kamila Castaneraayala (John Hardin)</w:t>
      </w:r>
    </w:p>
    <w:p>
      <w:pPr>
        <w:spacing w:after="0" w:before="0" w:line="240" w:lineRule="auto"/>
      </w:pPr>
      <w:r>
        <w:rPr>
          <w:rFonts w:ascii="Consolas" w:hAnsi="Consolas"/>
          <w:b w:val="0"/>
          <w:sz w:val="22"/>
        </w:rPr>
        <w:t>Allison Neeley (Corbin) lost to Kamila Castaneraayala (John Hardin)</w:t>
      </w:r>
    </w:p>
    <w:p>
      <w:pPr>
        <w:spacing w:after="0" w:before="0" w:line="240" w:lineRule="auto"/>
      </w:pPr>
      <w:r>
        <w:rPr>
          <w:rFonts w:ascii="Consolas" w:hAnsi="Consolas"/>
          <w:b w:val="0"/>
          <w:sz w:val="22"/>
        </w:rPr>
        <w:t>Ariel Dietlin (Whitley County) lost to Alexis Howard (Bell County)</w:t>
      </w:r>
    </w:p>
    <w:p>
      <w:pPr>
        <w:spacing w:after="0" w:before="0" w:line="240" w:lineRule="auto"/>
      </w:pPr>
      <w:r>
        <w:rPr>
          <w:rFonts w:ascii="Consolas" w:hAnsi="Consolas"/>
          <w:b w:val="0"/>
          <w:sz w:val="22"/>
        </w:rPr>
        <w:t>Emily Jones (Whitley County) lost to Kadyn Clark (Montgomery County)</w:t>
      </w:r>
    </w:p>
    <w:p>
      <w:pPr>
        <w:spacing w:after="0" w:before="0" w:line="240" w:lineRule="auto"/>
      </w:pPr>
      <w:r>
        <w:rPr>
          <w:rFonts w:ascii="Consolas" w:hAnsi="Consolas"/>
          <w:b w:val="0"/>
          <w:sz w:val="22"/>
        </w:rPr>
        <w:t>NARAE COMPTON (Madison Central) lost to Payton Perry (North Hardin)</w:t>
      </w:r>
    </w:p>
    <w:p>
      <w:pPr>
        <w:spacing w:after="0" w:before="0" w:line="240" w:lineRule="auto"/>
      </w:pPr>
      <w:r>
        <w:rPr>
          <w:rFonts w:ascii="Consolas" w:hAnsi="Consolas"/>
          <w:b w:val="0"/>
          <w:sz w:val="22"/>
        </w:rPr>
        <w:t>Madyson Simms (Madison Central) lost to Nayeli Solis (Great Crossing)</w:t>
      </w:r>
    </w:p>
    <w:p>
      <w:pPr>
        <w:spacing w:after="0" w:before="0" w:line="240" w:lineRule="auto"/>
      </w:pPr>
      <w:r>
        <w:rPr>
          <w:rFonts w:ascii="Consolas" w:hAnsi="Consolas"/>
          <w:b w:val="0"/>
          <w:sz w:val="22"/>
        </w:rPr>
        <w:t>Amber Honeycutt (Knox Central) lost to Payton Perry (North Hardin)</w:t>
      </w:r>
    </w:p>
    <w:p>
      <w:pPr>
        <w:spacing w:after="0" w:before="0" w:line="240" w:lineRule="auto"/>
      </w:pPr>
      <w:r>
        <w:rPr>
          <w:rFonts w:ascii="Consolas" w:hAnsi="Consolas"/>
          <w:b w:val="0"/>
          <w:sz w:val="22"/>
        </w:rPr>
        <w:t>Scout Brockman (Green County) lost to Nayeli Solis (Great Crossing)</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152</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Kennedi Burger</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Grace Helton (Bell County) Fall 1:39</w:t>
      </w:r>
    </w:p>
    <w:p>
      <w:pPr>
        <w:spacing w:after="0" w:before="0" w:line="240" w:lineRule="auto"/>
      </w:pPr>
      <w:r>
        <w:rPr>
          <w:rFonts w:ascii="Consolas" w:hAnsi="Consolas"/>
          <w:b w:val="0"/>
          <w:sz w:val="22"/>
        </w:rPr>
        <w:t>Jala Roberts (Taylor County) Fall 0:00</w:t>
      </w:r>
    </w:p>
    <w:p>
      <w:pPr>
        <w:spacing w:after="0" w:before="0" w:line="240" w:lineRule="auto"/>
      </w:pPr>
      <w:r>
        <w:rPr>
          <w:rFonts w:ascii="Consolas" w:hAnsi="Consolas"/>
          <w:b w:val="0"/>
          <w:sz w:val="22"/>
        </w:rPr>
        <w:t>Kylee Hargan (Green County) Fall 3:36</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Chelsea Pelayo (Danville) lost to Aubrey Haisma (John Hardin)</w:t>
      </w:r>
    </w:p>
    <w:p>
      <w:pPr>
        <w:spacing w:after="0" w:before="0" w:line="240" w:lineRule="auto"/>
      </w:pPr>
      <w:r>
        <w:rPr>
          <w:rFonts w:ascii="Consolas" w:hAnsi="Consolas"/>
          <w:b w:val="0"/>
          <w:sz w:val="22"/>
        </w:rPr>
        <w:t>Emily Price (Boyd County) lost to Grace Helton (Bell County)</w:t>
      </w:r>
    </w:p>
    <w:p>
      <w:pPr>
        <w:spacing w:after="0" w:before="0" w:line="240" w:lineRule="auto"/>
      </w:pPr>
      <w:r>
        <w:rPr>
          <w:rFonts w:ascii="Consolas" w:hAnsi="Consolas"/>
          <w:b w:val="0"/>
          <w:sz w:val="22"/>
        </w:rPr>
        <w:t>Alyssa Goodin (Bell County) lost to Grace Helton (Bell County)</w:t>
      </w:r>
    </w:p>
    <w:p>
      <w:pPr>
        <w:spacing w:after="0" w:before="0" w:line="240" w:lineRule="auto"/>
      </w:pPr>
      <w:r>
        <w:rPr>
          <w:rFonts w:ascii="Consolas" w:hAnsi="Consolas"/>
          <w:b w:val="0"/>
          <w:sz w:val="22"/>
        </w:rPr>
        <w:t>Cali Dople (Mccreary Central) lost to Grace Helton (Bell County)</w:t>
      </w:r>
    </w:p>
    <w:p>
      <w:pPr>
        <w:spacing w:after="0" w:before="0" w:line="240" w:lineRule="auto"/>
      </w:pPr>
      <w:r>
        <w:rPr>
          <w:rFonts w:ascii="Consolas" w:hAnsi="Consolas"/>
          <w:b w:val="0"/>
          <w:sz w:val="22"/>
        </w:rPr>
        <w:t>BIVIANNA REBOLLEDO (Madison Central) lost to Leilani Baldwin (North Hardin)</w:t>
      </w:r>
    </w:p>
    <w:p>
      <w:pPr>
        <w:spacing w:after="0" w:before="0" w:line="240" w:lineRule="auto"/>
      </w:pPr>
      <w:r>
        <w:rPr>
          <w:rFonts w:ascii="Consolas" w:hAnsi="Consolas"/>
          <w:b w:val="0"/>
          <w:sz w:val="22"/>
        </w:rPr>
        <w:t>natalie duncan (Mccreary Central) lost to Grace Helton (Bell County)</w:t>
      </w:r>
    </w:p>
    <w:p>
      <w:pPr>
        <w:spacing w:after="0" w:before="0" w:line="240" w:lineRule="auto"/>
      </w:pPr>
      <w:r>
        <w:rPr>
          <w:rFonts w:ascii="Consolas" w:hAnsi="Consolas"/>
          <w:b w:val="0"/>
          <w:sz w:val="22"/>
        </w:rPr>
        <w:t>kaylee upchurch (Mccreary Central) lost to Grace Helton (Bell County)</w:t>
      </w:r>
    </w:p>
    <w:p>
      <w:pPr>
        <w:spacing w:after="0" w:before="0" w:line="240" w:lineRule="auto"/>
      </w:pPr>
      <w:r>
        <w:rPr>
          <w:rFonts w:ascii="Consolas" w:hAnsi="Consolas"/>
          <w:b w:val="0"/>
          <w:sz w:val="22"/>
        </w:rPr>
        <w:t>Madelyn Green (Bell County) lost to Grace Helton (Bell County)</w:t>
      </w:r>
    </w:p>
    <w:p>
      <w:pPr>
        <w:spacing w:after="0" w:before="0" w:line="240" w:lineRule="auto"/>
      </w:pPr>
      <w:r>
        <w:rPr>
          <w:rFonts w:ascii="Consolas" w:hAnsi="Consolas"/>
          <w:b w:val="0"/>
          <w:sz w:val="22"/>
        </w:rPr>
        <w:t>Kathryn McDaniels (Boyd County) lost to Aubrey Haisma (John Hardin)</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165</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Lyla Porter</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Maddisyn Miles (Montgomery County) Fall 0:00</w:t>
      </w:r>
    </w:p>
    <w:p>
      <w:pPr>
        <w:spacing w:after="0" w:before="0" w:line="240" w:lineRule="auto"/>
      </w:pPr>
      <w:r>
        <w:rPr>
          <w:rFonts w:ascii="Consolas" w:hAnsi="Consolas"/>
          <w:b w:val="0"/>
          <w:sz w:val="22"/>
        </w:rPr>
        <w:t>Sundae-Grace Spradlin (Mccreary Central) Fall 3:06</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Brianna maynard (Mccreary Central) lost to Sundae-Grace Spradlin (Mccreary Central)</w:t>
      </w:r>
    </w:p>
    <w:p>
      <w:pPr>
        <w:spacing w:after="0" w:before="0" w:line="240" w:lineRule="auto"/>
      </w:pPr>
      <w:r>
        <w:rPr>
          <w:rFonts w:ascii="Consolas" w:hAnsi="Consolas"/>
          <w:b w:val="0"/>
          <w:sz w:val="22"/>
        </w:rPr>
        <w:t>Brianna maynard (Mccreary Central) lost to La`Chinna Neely (John I. Burton)</w:t>
      </w:r>
    </w:p>
    <w:p>
      <w:pPr>
        <w:spacing w:after="0" w:before="0" w:line="240" w:lineRule="auto"/>
      </w:pPr>
      <w:r>
        <w:rPr>
          <w:rFonts w:ascii="Consolas" w:hAnsi="Consolas"/>
          <w:b w:val="0"/>
          <w:sz w:val="22"/>
        </w:rPr>
        <w:t>Cali Dople (Mccreary Central) lost to Devon Banks (Simon Kenton)</w:t>
      </w:r>
    </w:p>
    <w:p>
      <w:pPr>
        <w:spacing w:after="0" w:before="0" w:line="240" w:lineRule="auto"/>
      </w:pPr>
      <w:r>
        <w:rPr>
          <w:rFonts w:ascii="Consolas" w:hAnsi="Consolas"/>
          <w:b w:val="0"/>
          <w:sz w:val="22"/>
        </w:rPr>
        <w:t>Maddisyn Miles (Montgomery County) lost to Sundae-Grace Spradlin (Mccreary Central)</w:t>
      </w:r>
    </w:p>
    <w:p>
      <w:pPr>
        <w:spacing w:after="0" w:before="0" w:line="240" w:lineRule="auto"/>
      </w:pPr>
      <w:r>
        <w:rPr>
          <w:rFonts w:ascii="Consolas" w:hAnsi="Consolas"/>
          <w:b w:val="0"/>
          <w:sz w:val="22"/>
        </w:rPr>
        <w:t>Mya Mastin (Boyd County) lost to Maddisyn Miles (Montgomery County)</w:t>
      </w:r>
    </w:p>
    <w:p>
      <w:pPr>
        <w:spacing w:after="0" w:before="0" w:line="240" w:lineRule="auto"/>
      </w:pPr>
      <w:r>
        <w:rPr>
          <w:rFonts w:ascii="Consolas" w:hAnsi="Consolas"/>
          <w:b w:val="0"/>
          <w:sz w:val="22"/>
        </w:rPr>
        <w:t>Sundae-Grace Spradlin (Mccreary Central) lost to La`Chinna Neely (John I. Burton)</w:t>
      </w:r>
    </w:p>
    <w:p>
      <w:pPr>
        <w:spacing w:after="0" w:before="0" w:line="240" w:lineRule="auto"/>
      </w:pPr>
      <w:r>
        <w:rPr>
          <w:rFonts w:ascii="Consolas" w:hAnsi="Consolas"/>
          <w:b w:val="0"/>
          <w:sz w:val="22"/>
        </w:rPr>
        <w:t>Addison Fletcher (Perry County Central) lost to Sundae-Grace Spradlin (Mccreary Central)</w:t>
      </w:r>
    </w:p>
    <w:p>
      <w:pPr>
        <w:spacing w:after="0" w:before="0" w:line="240" w:lineRule="auto"/>
      </w:pPr>
      <w:r>
        <w:rPr>
          <w:rFonts w:ascii="Consolas" w:hAnsi="Consolas"/>
          <w:b w:val="0"/>
          <w:sz w:val="22"/>
        </w:rPr>
        <w:t>Nyah Helton (Bell County) lost to La`Chinna Neely (John I. Burton)</w:t>
      </w:r>
    </w:p>
    <w:p>
      <w:pPr>
        <w:spacing w:after="0" w:before="0" w:line="240" w:lineRule="auto"/>
      </w:pPr>
      <w:r>
        <w:rPr>
          <w:rFonts w:ascii="Consolas" w:hAnsi="Consolas"/>
          <w:b w:val="0"/>
          <w:sz w:val="22"/>
        </w:rPr>
        <w:t>Jaycee Smith (Whitley County) lost to Sundae-Grace Spradlin (Mccreary Central)</w:t>
      </w:r>
    </w:p>
    <w:p>
      <w:pPr>
        <w:spacing w:after="0" w:before="0" w:line="240" w:lineRule="auto"/>
      </w:pPr>
      <w:r>
        <w:rPr>
          <w:rFonts w:ascii="Consolas" w:hAnsi="Consolas"/>
          <w:b w:val="0"/>
          <w:sz w:val="22"/>
        </w:rPr>
        <w:t>Addisyn Hall (Southwestern) lost to Sundae-Grace Spradlin (Mccreary Central)</w:t>
      </w:r>
    </w:p>
    <w:p>
      <w:pPr>
        <w:spacing w:after="0" w:before="0" w:line="240" w:lineRule="auto"/>
      </w:pPr>
      <w:r>
        <w:rPr>
          <w:rFonts w:ascii="Consolas" w:hAnsi="Consolas"/>
          <w:b w:val="0"/>
          <w:sz w:val="22"/>
        </w:rPr>
        <w:t>GRACE HOPKINS (Madison Central) lost to Emily Milberger (Lafayette)</w:t>
      </w:r>
    </w:p>
    <w:p>
      <w:pPr>
        <w:spacing w:after="0" w:before="0" w:line="240" w:lineRule="auto"/>
      </w:pPr>
    </w:p>
    <w:p>
      <w:pPr>
        <w:spacing w:after="0" w:before="0" w:line="240" w:lineRule="auto"/>
      </w:pPr>
      <w:r>
        <w:rPr>
          <w:rFonts w:ascii="Consolas" w:hAnsi="Consolas"/>
          <w:b/>
          <w:sz w:val="22"/>
        </w:rPr>
        <w:t xml:space="preserve">=== Weight </w:t>
      </w:r>
      <w:r>
        <w:rPr>
          <w:rFonts w:ascii="Consolas" w:hAnsi="Consolas"/>
          <w:b/>
          <w:color w:val="0000FF"/>
          <w:sz w:val="22"/>
        </w:rPr>
        <w:t>185</w:t>
      </w:r>
      <w:r>
        <w:rPr>
          <w:rFonts w:ascii="Consolas" w:hAnsi="Consolas"/>
          <w:b/>
          <w:sz w:val="22"/>
        </w:rPr>
        <w:t xml:space="preserve"> ===</w:t>
      </w:r>
    </w:p>
    <w:p>
      <w:pPr>
        <w:spacing w:after="0" w:before="0" w:line="240" w:lineRule="auto"/>
      </w:pPr>
    </w:p>
    <w:p>
      <w:pPr>
        <w:spacing w:after="0" w:before="0" w:line="240" w:lineRule="auto"/>
      </w:pPr>
      <w:r>
        <w:rPr>
          <w:rFonts w:ascii="Consolas" w:hAnsi="Consolas"/>
          <w:b/>
          <w:sz w:val="22"/>
        </w:rPr>
        <w:t>Porter Tagarook</w:t>
      </w:r>
    </w:p>
    <w:p>
      <w:pPr>
        <w:spacing w:after="0" w:before="0" w:line="240" w:lineRule="auto"/>
      </w:pPr>
      <w:r>
        <w:rPr>
          <w:rFonts w:ascii="Consolas" w:hAnsi="Consolas"/>
          <w:b/>
          <w:sz w:val="22"/>
        </w:rPr>
        <w:t>Head to Head</w:t>
      </w:r>
    </w:p>
    <w:p>
      <w:pPr>
        <w:spacing w:after="0" w:before="0" w:line="240" w:lineRule="auto"/>
      </w:pPr>
      <w:r>
        <w:rPr>
          <w:rFonts w:ascii="Consolas" w:hAnsi="Consolas"/>
          <w:b w:val="0"/>
          <w:sz w:val="22"/>
        </w:rPr>
        <w:t>Addysen Dotson (Taylor County) Fall 0:51</w:t>
      </w:r>
    </w:p>
    <w:p>
      <w:pPr>
        <w:spacing w:after="0" w:before="0" w:line="240" w:lineRule="auto"/>
      </w:pPr>
      <w:r>
        <w:rPr>
          <w:rFonts w:ascii="Consolas" w:hAnsi="Consolas"/>
          <w:b w:val="0"/>
          <w:sz w:val="22"/>
        </w:rPr>
        <w:t>Addisyn Hall (Southwestern) Fall 0:36</w:t>
      </w:r>
    </w:p>
    <w:p>
      <w:pPr>
        <w:spacing w:after="0" w:before="0" w:line="240" w:lineRule="auto"/>
      </w:pPr>
      <w:r>
        <w:rPr>
          <w:rFonts w:ascii="Consolas" w:hAnsi="Consolas"/>
          <w:b w:val="0"/>
          <w:sz w:val="22"/>
        </w:rPr>
        <w:t>Addysen Dotson (Taylor County) Fall 0:00</w:t>
      </w:r>
    </w:p>
    <w:p>
      <w:pPr>
        <w:spacing w:after="0" w:before="0" w:line="240" w:lineRule="auto"/>
      </w:pPr>
      <w:r>
        <w:rPr>
          <w:rFonts w:ascii="Consolas" w:hAnsi="Consolas"/>
          <w:b w:val="0"/>
          <w:sz w:val="22"/>
        </w:rPr>
        <w:t>Jozelyn Inman (Bell County) Fall 3:37</w:t>
      </w:r>
    </w:p>
    <w:p>
      <w:pPr>
        <w:spacing w:after="0" w:before="0" w:line="240" w:lineRule="auto"/>
      </w:pPr>
      <w:r>
        <w:rPr>
          <w:rFonts w:ascii="Consolas" w:hAnsi="Consolas"/>
          <w:b/>
          <w:sz w:val="22"/>
        </w:rPr>
        <w:t>Common Opponent</w:t>
      </w:r>
    </w:p>
    <w:p>
      <w:pPr>
        <w:spacing w:after="0" w:before="0" w:line="240" w:lineRule="auto"/>
      </w:pPr>
      <w:r>
        <w:rPr>
          <w:rFonts w:ascii="Consolas" w:hAnsi="Consolas"/>
          <w:b w:val="0"/>
          <w:sz w:val="22"/>
        </w:rPr>
        <w:t>Evalee Brewer (Bath County) lost to Khloe Alfred (John Hardin)</w:t>
      </w:r>
    </w:p>
    <w:p>
      <w:pPr>
        <w:spacing w:after="0" w:before="0" w:line="240" w:lineRule="auto"/>
      </w:pPr>
      <w:r>
        <w:rPr>
          <w:rFonts w:ascii="Consolas" w:hAnsi="Consolas"/>
          <w:b w:val="0"/>
          <w:sz w:val="22"/>
        </w:rPr>
        <w:t>Jazmari Hernandez (Danville) lost to Addisyn Hall (Southwestern)</w:t>
      </w:r>
    </w:p>
    <w:p>
      <w:pPr>
        <w:spacing w:after="0" w:before="0" w:line="240" w:lineRule="auto"/>
      </w:pPr>
      <w:r>
        <w:rPr>
          <w:rFonts w:ascii="Consolas" w:hAnsi="Consolas"/>
          <w:b w:val="0"/>
          <w:sz w:val="22"/>
        </w:rPr>
        <w:t>Emma Marcum (Green County) lost to Clarytza Castillejos Santos (Lafayette)</w:t>
      </w:r>
    </w:p>
    <w:p>
      <w:pPr>
        <w:spacing w:after="0" w:before="0" w:line="240" w:lineRule="auto"/>
      </w:pPr>
      <w:r>
        <w:rPr>
          <w:rFonts w:ascii="Consolas" w:hAnsi="Consolas"/>
          <w:b w:val="0"/>
          <w:sz w:val="22"/>
        </w:rPr>
        <w:t>Emma Marcum (Green County) lost to Addilyn Leslie (Henderson County)</w:t>
      </w:r>
    </w:p>
    <w:p>
      <w:pPr>
        <w:spacing w:after="0" w:before="0" w:line="240" w:lineRule="auto"/>
      </w:pPr>
      <w:r>
        <w:rPr>
          <w:rFonts w:ascii="Consolas" w:hAnsi="Consolas"/>
          <w:b w:val="0"/>
          <w:sz w:val="22"/>
        </w:rPr>
        <w:t>Emma Marcum (Green County) lost to Khloe Alfred (John Hardin)</w:t>
      </w:r>
    </w:p>
    <w:p>
      <w:pPr>
        <w:spacing w:after="0" w:before="0" w:line="240" w:lineRule="auto"/>
      </w:pPr>
      <w:r>
        <w:rPr>
          <w:rFonts w:ascii="Consolas" w:hAnsi="Consolas"/>
          <w:b w:val="0"/>
          <w:sz w:val="22"/>
        </w:rPr>
        <w:t>Emma Marcum (Green County) lost to Kyree Herrera (North Hardin)</w:t>
      </w:r>
    </w:p>
    <w:p>
      <w:pPr>
        <w:spacing w:after="0" w:before="0" w:line="240" w:lineRule="auto"/>
      </w:pPr>
      <w:r>
        <w:rPr>
          <w:rFonts w:ascii="Consolas" w:hAnsi="Consolas"/>
          <w:b w:val="0"/>
          <w:sz w:val="22"/>
        </w:rPr>
        <w:t>Lyric Stanfield (Taylor County) lost to Jaycee Foley (Mercer County)</w:t>
      </w:r>
    </w:p>
    <w:p>
      <w:pPr>
        <w:spacing w:after="0" w:before="0" w:line="240" w:lineRule="auto"/>
      </w:pPr>
      <w:r>
        <w:rPr>
          <w:rFonts w:ascii="Consolas" w:hAnsi="Consolas"/>
          <w:b w:val="0"/>
          <w:sz w:val="22"/>
        </w:rPr>
        <w:t>Zoie Zink (Mccreary Central) lost to Addisyn Hall (Southwestern)</w:t>
      </w:r>
    </w:p>
    <w:p>
      <w:pPr>
        <w:spacing w:after="0" w:before="0" w:line="240" w:lineRule="auto"/>
      </w:pPr>
      <w:r>
        <w:rPr>
          <w:rFonts w:ascii="Consolas" w:hAnsi="Consolas"/>
          <w:b w:val="0"/>
          <w:sz w:val="22"/>
        </w:rPr>
        <w:t>Zoie Zink (Mccreary Central) lost to Tori Myers (North Hardin)</w:t>
      </w:r>
    </w:p>
    <w:p>
      <w:pPr>
        <w:spacing w:after="0" w:before="0" w:line="240" w:lineRule="auto"/>
      </w:pPr>
      <w:r>
        <w:rPr>
          <w:rFonts w:ascii="Consolas" w:hAnsi="Consolas"/>
          <w:b w:val="0"/>
          <w:sz w:val="22"/>
        </w:rPr>
        <w:t>Nyomy Bussey (Boyd County) lost to Clarytza Castillejos Santos (Lafayette)</w:t>
      </w:r>
    </w:p>
    <w:p>
      <w:pPr>
        <w:spacing w:after="0" w:before="0" w:line="240" w:lineRule="auto"/>
      </w:pPr>
      <w:r>
        <w:rPr>
          <w:rFonts w:ascii="Consolas" w:hAnsi="Consolas"/>
          <w:b w:val="0"/>
          <w:sz w:val="22"/>
        </w:rPr>
        <w:t>Nyomy Bussey (Boyd County) lost to Addysen Dotson (Taylor County)</w:t>
      </w:r>
    </w:p>
    <w:p>
      <w:pPr>
        <w:spacing w:after="0" w:before="0" w:line="240" w:lineRule="auto"/>
      </w:pPr>
      <w:r>
        <w:rPr>
          <w:rFonts w:ascii="Consolas" w:hAnsi="Consolas"/>
          <w:b w:val="0"/>
          <w:sz w:val="22"/>
        </w:rPr>
        <w:t>Kaylee Parriman (Mccreary Central) lost to Khloe Alfred (John Hardin)</w:t>
      </w:r>
    </w:p>
    <w:p>
      <w:pPr>
        <w:spacing w:after="0" w:before="0" w:line="240" w:lineRule="auto"/>
      </w:pPr>
      <w:r>
        <w:rPr>
          <w:rFonts w:ascii="Consolas" w:hAnsi="Consolas"/>
          <w:b w:val="0"/>
          <w:sz w:val="22"/>
        </w:rPr>
        <w:t>Bayleigh Thompson (Mccreary Central) lost to Ryleigh Maybrier (Harrison County)</w:t>
      </w:r>
    </w:p>
    <w:p>
      <w:pPr>
        <w:spacing w:after="0" w:before="0" w:line="240" w:lineRule="auto"/>
      </w:pPr>
      <w:r>
        <w:rPr>
          <w:rFonts w:ascii="Consolas" w:hAnsi="Consolas"/>
          <w:b w:val="0"/>
          <w:sz w:val="22"/>
        </w:rPr>
        <w:t>Bayleigh Thompson (Mccreary Central) lost to Jozelyn Inman (Bell County)</w:t>
      </w:r>
    </w:p>
    <w:p>
      <w:pPr>
        <w:spacing w:after="0" w:before="0" w:line="240" w:lineRule="auto"/>
      </w:pPr>
      <w:r>
        <w:rPr>
          <w:rFonts w:ascii="Consolas" w:hAnsi="Consolas"/>
          <w:b w:val="0"/>
          <w:sz w:val="22"/>
        </w:rPr>
        <w:t>Britlynn Gilbert (Bell County) lost to Jaycee Foley (Mercer County)</w:t>
      </w:r>
    </w:p>
    <w:p>
      <w:pPr>
        <w:spacing w:after="0" w:before="0" w:line="240" w:lineRule="auto"/>
      </w:pPr>
      <w:r>
        <w:rPr>
          <w:rFonts w:ascii="Consolas" w:hAnsi="Consolas"/>
          <w:b w:val="0"/>
          <w:sz w:val="22"/>
        </w:rPr>
        <w:t>Britlynn Gilbert (Bell County) lost to Jozelyn Inman (Bell County)</w:t>
      </w:r>
    </w:p>
    <w:p>
      <w:pPr>
        <w:spacing w:after="0" w:before="0" w:line="240" w:lineRule="auto"/>
      </w:pPr>
      <w:r>
        <w:rPr>
          <w:rFonts w:ascii="Consolas" w:hAnsi="Consolas"/>
          <w:b w:val="0"/>
          <w:sz w:val="22"/>
        </w:rPr>
        <w:t>Nellie Huddleston (Whitley County) lost to Addisyn Hall (Southwestern)</w:t>
      </w:r>
    </w:p>
    <w:p>
      <w:pPr>
        <w:spacing w:after="0" w:before="0" w:line="240" w:lineRule="auto"/>
      </w:pPr>
      <w:r>
        <w:rPr>
          <w:rFonts w:ascii="Consolas" w:hAnsi="Consolas"/>
          <w:b w:val="0"/>
          <w:sz w:val="22"/>
        </w:rPr>
        <w:t>Nellie Huddleston (Whitley County) lost to Jozelyn Inman (Bell County)</w:t>
      </w:r>
    </w:p>
    <w:p>
      <w:pPr>
        <w:spacing w:after="0" w:before="0" w:line="240" w:lineRule="auto"/>
      </w:pPr>
      <w:r>
        <w:rPr>
          <w:rFonts w:ascii="Consolas" w:hAnsi="Consolas"/>
          <w:b w:val="0"/>
          <w:sz w:val="22"/>
        </w:rPr>
        <w:t>Nellie Huddleston (Whitley County) lost to Kaylin Alfred (John Hardin)</w:t>
      </w:r>
    </w:p>
    <w:p>
      <w:pPr>
        <w:spacing w:after="0" w:before="0" w:line="240" w:lineRule="auto"/>
      </w:pPr>
      <w:r>
        <w:rPr>
          <w:rFonts w:ascii="Consolas" w:hAnsi="Consolas"/>
          <w:b w:val="0"/>
          <w:sz w:val="22"/>
        </w:rPr>
        <w:t>Maddisyn Miles (Montgomery County) lost to Jaycee Foley (Mercer County)</w:t>
      </w:r>
    </w:p>
    <w:p>
      <w:pPr>
        <w:spacing w:after="0" w:before="0" w:line="240" w:lineRule="auto"/>
      </w:pPr>
      <w:r>
        <w:rPr>
          <w:rFonts w:ascii="Consolas" w:hAnsi="Consolas"/>
          <w:b w:val="0"/>
          <w:sz w:val="22"/>
        </w:rPr>
        <w:t>Baillie Garland (Mccreary Central) lost to Kyree Herrera (North Hardin)</w:t>
      </w:r>
    </w:p>
    <w:p>
      <w:pPr>
        <w:spacing w:after="0" w:before="0" w:line="240" w:lineRule="auto"/>
      </w:pPr>
      <w:r>
        <w:rPr>
          <w:rFonts w:ascii="Consolas" w:hAnsi="Consolas"/>
          <w:b w:val="0"/>
          <w:sz w:val="22"/>
        </w:rPr>
        <w:t>Nevaeh Ruelas (Pulaski County) lost to Addisyn Hall (Southwestern)</w:t>
      </w:r>
    </w:p>
    <w:p>
      <w:pPr>
        <w:spacing w:after="0" w:before="0" w:line="240" w:lineRule="auto"/>
      </w:pPr>
      <w:r>
        <w:rPr>
          <w:rFonts w:ascii="Consolas" w:hAnsi="Consolas"/>
          <w:b w:val="0"/>
          <w:sz w:val="22"/>
        </w:rPr>
        <w:t>Mariah Travis (Campbellsville) lost to Kaylin Alfred (John Hardin)</w:t>
      </w:r>
    </w:p>
    <w:p>
      <w:pPr>
        <w:spacing w:after="0" w:before="0" w:line="240" w:lineRule="auto"/>
      </w:pPr>
      <w:r>
        <w:rPr>
          <w:rFonts w:ascii="Consolas" w:hAnsi="Consolas"/>
          <w:b w:val="0"/>
          <w:sz w:val="22"/>
        </w:rPr>
        <w:t>Mariah Travis (Campbellsville) lost to Jaycee Foley (Mercer County)</w:t>
      </w:r>
    </w:p>
    <w:p>
      <w:pPr>
        <w:spacing w:after="0" w:before="0" w:line="240" w:lineRule="auto"/>
      </w:pPr>
      <w:r>
        <w:rPr>
          <w:rFonts w:ascii="Consolas" w:hAnsi="Consolas"/>
          <w:b w:val="0"/>
          <w:sz w:val="22"/>
        </w:rPr>
        <w:t>Sundae-Grace Spradlin (Mccreary Central) lost to Kyree Herrera (North Hardin)</w:t>
      </w:r>
    </w:p>
    <w:p>
      <w:pPr>
        <w:spacing w:after="0" w:before="0" w:line="240" w:lineRule="auto"/>
      </w:pPr>
      <w:r>
        <w:rPr>
          <w:rFonts w:ascii="Consolas" w:hAnsi="Consolas"/>
          <w:b w:val="0"/>
          <w:sz w:val="22"/>
        </w:rPr>
        <w:t>Nyah Helton (Bell County) lost to Jozelyn Inman (Bell County)</w:t>
      </w:r>
    </w:p>
    <w:p>
      <w:pPr>
        <w:spacing w:after="0" w:before="0" w:line="240" w:lineRule="auto"/>
      </w:pPr>
      <w:r>
        <w:rPr>
          <w:rFonts w:ascii="Consolas" w:hAnsi="Consolas"/>
          <w:b w:val="0"/>
          <w:sz w:val="22"/>
        </w:rPr>
        <w:t>SOPHIE BUTTS (Madison Central) lost to Clarytza Castillejos Santos (Lafayette)</w:t>
      </w:r>
    </w:p>
    <w:p>
      <w:pPr>
        <w:spacing w:after="0" w:before="0" w:line="240" w:lineRule="auto"/>
      </w:pPr>
      <w:r>
        <w:rPr>
          <w:rFonts w:ascii="Consolas" w:hAnsi="Consolas"/>
          <w:b w:val="0"/>
          <w:sz w:val="22"/>
        </w:rPr>
        <w:t>SOPHIE BUTTS (Madison Central) lost to Ryleigh Maybrier (Harrison County)</w:t>
      </w:r>
    </w:p>
    <w:p>
      <w:pPr>
        <w:spacing w:after="0" w:before="0" w:line="240" w:lineRule="auto"/>
      </w:pPr>
      <w:r>
        <w:rPr>
          <w:rFonts w:ascii="Consolas" w:hAnsi="Consolas"/>
          <w:b w:val="0"/>
          <w:sz w:val="22"/>
        </w:rPr>
        <w:t>Jaycee Smith (Whitley County) lost to Addisyn Hall (Southwestern)</w:t>
      </w:r>
    </w:p>
    <w:p>
      <w:pPr>
        <w:spacing w:after="0" w:before="0" w:line="240" w:lineRule="auto"/>
      </w:pPr>
      <w:r>
        <w:rPr>
          <w:rFonts w:ascii="Consolas" w:hAnsi="Consolas"/>
          <w:b w:val="0"/>
          <w:sz w:val="22"/>
        </w:rPr>
        <w:t>Jaycee Smith (Whitley County) lost to Jozelyn Inman (Bell County)</w:t>
      </w:r>
    </w:p>
    <w:p>
      <w:pPr>
        <w:spacing w:after="0" w:before="0" w:line="240" w:lineRule="auto"/>
      </w:pPr>
      <w:r>
        <w:rPr>
          <w:rFonts w:ascii="Consolas" w:hAnsi="Consolas"/>
          <w:b w:val="0"/>
          <w:sz w:val="22"/>
        </w:rPr>
        <w:t>Jaycee Smith (Whitley County) lost to Ryleigh Maybrier (Harrison County)</w:t>
      </w:r>
    </w:p>
    <w:p>
      <w:pPr>
        <w:spacing w:after="0" w:before="0" w:line="240" w:lineRule="auto"/>
      </w:pPr>
      <w:r>
        <w:rPr>
          <w:rFonts w:ascii="Consolas" w:hAnsi="Consolas"/>
          <w:b w:val="0"/>
          <w:sz w:val="22"/>
        </w:rPr>
        <w:t>Madison Cox (Danville) lost to Tiara Alo (Simon Kenton)</w:t>
      </w:r>
    </w:p>
    <w:p>
      <w:pPr>
        <w:spacing w:after="0" w:before="0" w:line="240" w:lineRule="auto"/>
      </w:pPr>
      <w:r>
        <w:rPr>
          <w:rFonts w:ascii="Consolas" w:hAnsi="Consolas"/>
          <w:b w:val="0"/>
          <w:sz w:val="22"/>
        </w:rPr>
        <w:t>Madison Cox (Danville) lost to Khloe Alfred (John Hardin)</w:t>
      </w:r>
    </w:p>
    <w:p>
      <w:pPr>
        <w:spacing w:after="0" w:before="0" w:line="240" w:lineRule="auto"/>
      </w:pPr>
      <w:r>
        <w:rPr>
          <w:rFonts w:ascii="Consolas" w:hAnsi="Consolas"/>
          <w:b w:val="0"/>
          <w:sz w:val="22"/>
        </w:rPr>
        <w:t>Addisyn Hall (Southwestern) lost to Jozelyn Inman (Bell County)</w:t>
      </w:r>
    </w:p>
    <w:p>
      <w:pPr>
        <w:spacing w:after="0" w:before="0" w:line="240" w:lineRule="auto"/>
      </w:pPr>
      <w:r>
        <w:rPr>
          <w:rFonts w:ascii="Consolas" w:hAnsi="Consolas"/>
          <w:b w:val="0"/>
          <w:sz w:val="22"/>
        </w:rPr>
        <w:t>Addisyn Hall (Southwestern) lost to Jaycee Foley (Mercer County)</w:t>
      </w:r>
    </w:p>
    <w:p>
      <w:pPr>
        <w:spacing w:after="0" w:before="0" w:line="240" w:lineRule="auto"/>
      </w:pPr>
      <w:r>
        <w:rPr>
          <w:rFonts w:ascii="Consolas" w:hAnsi="Consolas"/>
          <w:b w:val="0"/>
          <w:sz w:val="22"/>
        </w:rPr>
        <w:t>Jozelyn Inman (Bell County) lost to Jaycee Foley (Mercer County)</w:t>
      </w:r>
    </w:p>
    <w:p>
      <w:pPr>
        <w:spacing w:after="0" w:before="0" w:line="240" w:lineRule="auto"/>
      </w:pPr>
      <w:r>
        <w:rPr>
          <w:rFonts w:ascii="Consolas" w:hAnsi="Consolas"/>
          <w:b w:val="0"/>
          <w:sz w:val="22"/>
        </w:rPr>
        <w:t>Addysen Dotson (Taylor County) lost to Clarytza Castillejos Santos (Lafayette)</w:t>
      </w:r>
    </w:p>
    <w:p>
      <w:pPr>
        <w:spacing w:after="0" w:before="0" w:line="240" w:lineRule="auto"/>
      </w:pPr>
      <w:r>
        <w:rPr>
          <w:rFonts w:ascii="Consolas" w:hAnsi="Consolas"/>
          <w:b w:val="0"/>
          <w:sz w:val="22"/>
        </w:rPr>
        <w:t>Addysen Dotson (Taylor County) lost to Jaycee Foley (Mercer County)</w:t>
      </w:r>
    </w:p>
    <w:p>
      <w:pPr>
        <w:spacing w:after="0" w:before="0" w:line="24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